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ROWIN – Project File Guide</w:t>
      </w:r>
    </w:p>
    <w:p>
      <w:pPr>
        <w:jc w:val="left"/>
      </w:pPr>
      <w:r>
        <w:rPr>
          <w:b w:val="0"/>
          <w:i/>
        </w:rPr>
        <w:t>com.example.rowin_adlproject — what every file is, what it controls, and why it matters.</w:t>
      </w:r>
    </w:p>
    <w:p>
      <w:r>
        <w:rPr>
          <w:b w:val="0"/>
          <w:i w:val="0"/>
          <w:sz w:val="20"/>
        </w:rPr>
        <w:t>Generated 07 October 2026. Covers the Compose → XML migration: the XML layouts are the live UI, one Fragment per screen, backed by Room (local), Firestore (cloud) and Groq (AI).</w:t>
      </w:r>
    </w:p>
    <w:p>
      <w:pPr>
        <w:pStyle w:val="Heading1"/>
      </w:pPr>
      <w:r>
        <w:t>1. Where the connections live (quick answer)</w:t>
      </w:r>
    </w:p>
    <w:p>
      <w:r>
        <w:rPr>
          <w:b/>
          <w:i w:val="0"/>
        </w:rPr>
        <w:t>Firebase (cloud database) connection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What it controls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Why it is important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data/FirebaseSyncManager.kt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Opens the Firestore handle: FirebaseFirestore.getInstance() (line 49) and streams users/{email}/items/{id} back into Room.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This IS the Firebase connection. Without this file the app runs local-only and never syncs.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app/google-services.json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Firebase project credentials (project id, API keys) read by the Google Services Gradle plugin.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Without it Firebase cannot initialise; the app deliberately degrades to local-only instead of crashing.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app/build.gradle.kts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Applies com.google.gms.google-services only when google-services.json is present.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Keeps the build green with or without Firebase configured.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MainActivity.kt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Calls container.firebaseSync.start(scope, email) on sign-in and .stop() on sign-out.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Decides WHEN the cloud connection is open — data only streams while an account is signed in.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data/WardrobeRepository.kt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Mirrors every local write to Firestore (pushItem / pushProfile / deleteItem); Room stays the source of truth.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Every change you make offline is queued here and pushed to Firebase.</w:t>
            </w:r>
          </w:p>
        </w:tc>
      </w:tr>
    </w:tbl>
    <w:p/>
    <w:p>
      <w:r>
        <w:rPr>
          <w:b/>
          <w:i w:val="0"/>
        </w:rPr>
        <w:t>AI (Groq) connection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What it controls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Why it is important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ai/GroqClient.kt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Opens the HTTPS connection to https://api.groq.com/openai/v1/chat/completions (BASE_URL, line 104) for both text and vision calls.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This IS the AI connection. Every feature that talks to the AI goes through this one client.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ai/AiKeys.kt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Reads GROQ_API_KEY from local.properties via BuildConfig, with a hard-coded fallback slot.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Holds the credential; without a key the app still works and says 'AI not configured'.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ai/ChatService.kt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Builds the stylist prompt (profile + full wardrobe + outfits) and enforces the fashion-only topic scope.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Turns a raw LLM call into a grounded, on-topic in-app stylist.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ai/ClothingAnalyzer.kt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Sends the photo as base64 to the vision model and parses category/colour/season/occasion back.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Powers 'Analyze with AI' on the Add Clothing screen.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ai/OutfitRecommender.kt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Asks Groq to compose an outfit from pieces the user actually owns.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Powers the AI outfit suggestions in the planner.</w:t>
            </w:r>
          </w:p>
        </w:tc>
      </w:tr>
    </w:tbl>
    <w:p/>
    <w:p>
      <w:r>
        <w:rPr>
          <w:b w:val="0"/>
          <w:i/>
          <w:sz w:val="19"/>
        </w:rPr>
        <w:t>Consumers of the AI client: ChatService, ClothingAnalyzer and OutfitRecommender — reached from ChatViewModel, AddClothingViewModel and OutfitViewModels respectively.</w:t>
      </w:r>
    </w:p>
    <w:p>
      <w:pPr>
        <w:pStyle w:val="Heading1"/>
      </w:pPr>
      <w:r>
        <w:t>2. How the pieces fit together</w:t>
      </w:r>
    </w:p>
    <w:p>
      <w:r>
        <w:rPr>
          <w:b w:val="0"/>
          <w:i w:val="0"/>
        </w:rPr>
        <w:t>MainActivity opens with a session gate (are we signed in?) and hosts one Fragment per screen, selected by ui/view/NavController.kt. Fragments never touch the database directly: they ask a ViewModel, the ViewModel asks WardrobeRepository, and the repository reads and writes Room. FirebaseSyncManager keeps Room in step with Firestore, while AppContainer.sessionMemory publishes the whole signed-in account as one snapshot so the AI always knows what you own. The XML in res/layout is the real UI; ViewBinding gives each Fragment typed access to it.</w:t>
      </w:r>
    </w:p>
    <w:p>
      <w:r>
        <w:br w:type="page"/>
      </w:r>
    </w:p>
    <w:p>
      <w:pPr>
        <w:pStyle w:val="Heading1"/>
      </w:pPr>
      <w:r>
        <w:t>3. Build, config and entry 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What it controls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Why it is important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settings.gradle.kts / build.gradle.kts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Root Gradle wiring and plugin versions.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project only builds because these resolve the Android and Google Services plugins.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gradle/libs.versions.toml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Version catalogue: Material 1.13, Fragment 1.8.9, RecyclerView 1.4, Room 2.8.5, ConstraintLayout 2.2.1.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One place to bump every dependency; the XML migration added ConstraintLayout here.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app/build.gradle.kts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App module: viewBinding = true, dependencies, conditional Google Services plugin.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viewBinding is what turns android:id values into b.xxx properties inside Fragments.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app/google-services.json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Firebase project credentials.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Enables Firestore; its absence is tolerated by design.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app/src/main/AndroidManifest.xml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Permissions (CAMERA, POST_NOTIFICATIONS, INTERNET, ACCESS_NETWORK_STATE), FileProvider, launcher activity.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Grants the rights the camera, sync and notification features need.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RowinApplication.kt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Application class; owns the single AppContainer instance.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Manual dependency injection — one shared container instead of a framework.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MainActivity.kt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Host activity: session gate, bottom bar, Screen routing, camera FragmentResult, sync start/stop.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shell every screen lives in, and the only place that decides signed-in vs signed-out UI.</w:t>
            </w:r>
          </w:p>
        </w:tc>
      </w:tr>
    </w:tbl>
    <w:p/>
    <w:p>
      <w:pPr>
        <w:pStyle w:val="Heading1"/>
      </w:pPr>
      <w:r>
        <w:t>4. Data layer (Room + models)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What it controls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Why it is important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data/RowinDatabase.kt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Room database: tables, indices and migrations (adds the remoteId column).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offline source of truth — the app is fully usable with no internet.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data/daos.kt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All DAOs: user, clothing and outfit queries, findDuplicate + dedupeByRemoteId, outfit join queries.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Defines exactly how data is read and written; the dedupe queries are what stop one garment appearing twice.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data/ClothingItemEntity.kt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clothing_items row: name, category, colour, season, occasion, image, remoteId, synced.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core garment record the whole closet is built from.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data/UserEntity.kt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users row: name, email, age, phone, location, avatar.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account profile shown on Profile and fed to the AI.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data/OutfitEntity.kt + OutfitItemEntity.kt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outfits row plus the join table linking an outfit to its clothing items (cascade delete).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Lets one garment belong to many outfits and stay consistent when it is deleted.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data/Models.kt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Enums (Category, Season, Occasion) plus AiAttributes and ChatMessage.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Shared vocabulary used by the database, the UI labels and the AI responses.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data/Converters.kt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Room TypeConverters that store enums as their name string.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Keeps SQLite rows human-readable and lets enum values be added without a migration.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data/WardrobeRepository.kt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single data gateway: observe/get/add/update/delete for users, clothing and outfits; mirrors writes to Firebase; owns ImageStore.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Every ViewModel goes through it, so Firebase, caching and file handling stay in one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data/SessionManager.kt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Persists the signed-in email/id across launches and exposes sessionState.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Why you stay logged in between sessions — and the switch that opens and closes sync.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data/SessionMemory.kt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Immutable snapshot of the signed-in account: profile + all items + all outfits, with itemById lookup.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Feeds the AI so it answers from your real wardrobe instead of guessing.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data/AppContainer.kt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Builds every long-lived object (repository, session, network, alerts, sync) and sessionMemory (Eagerly).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manual DI container; eager sessionMemory is why the AI's memory is warm the moment you log in.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data/ImageStore.kt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Stores photos in internal storage and converts to and from base64 for the vision model.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Keeps images off the main thread and out of the database.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data/NetworkMonitor.kt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Observes connectivity as a Flow.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Drives the offline banner and gates network-only actions.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data/AlertsManager.kt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Builds style alerts and welcome messages from the wardrobe.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Content for the Alerts screen and the chat greeting.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data/PasswordHasher.kt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Hashes passwords before storage.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Never stores a plain-text password in Room.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data/FirebaseSyncManager.kt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FIREBASE CONNECTION (section 1): push and pull, snapshot listener, duplicate self-heal.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Cloud sync, and the fix for 'one item shows up twice'.</w:t>
            </w:r>
          </w:p>
        </w:tc>
      </w:tr>
    </w:tbl>
    <w:p/>
    <w:p>
      <w:pPr>
        <w:pStyle w:val="Heading1"/>
      </w:pPr>
      <w:r>
        <w:t>5. AI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What it controls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Why it is important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ai/GroqClient.kt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AI CONNECTION (section 1): chat() and vision() over HTTPS, JSON building, timeouts, error mapping.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Single choke point for all AI calls; swapping models means editing this file only.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ai/AiKeys.kt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API key resolution and isGroqConfigured.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Keeps the secret out of source control and lets the app degrade gracefully.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ai/ChatService.kt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Multi-turn stylist: serialises SessionMemory, enforces fashion-only scope, offline fallback.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actual brain of the chat screen.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ai/ClothingAnalyzer.kt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Vision analysis of a garment photo into structured attributes.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Fills the Add Clothing form for you.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ai/OutfitRecommender.kt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Text model call that builds outfits from owned pieces.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Powers AI outfit suggestions in the planner.</w:t>
            </w:r>
          </w:p>
        </w:tc>
      </w:tr>
    </w:tbl>
    <w:p/>
    <w:p>
      <w:pPr>
        <w:pStyle w:val="Heading1"/>
      </w:pPr>
      <w:r>
        <w:t>6. UI framework (shared plumbing)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What it controls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Why it is important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ui/view/NavController.kt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Screen enum, Destination(id), and which Fragment each Screen maps to.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app's navigation table; adding a screen means one entry here.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ui/view/HostedFragment.kt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Base Fragment: ViewBinding lifecycle, host access, collectWithViewLifecycle helpers.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every screen the same safe binding and collection pattern instead of boilerplate.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ui/view/SheetDialogFragment.kt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Base bottom sheet plus the collectOnStarted / collectFlowOnStarted helpers.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Standardises sheets (synchronous onSheetReady) and the Flow contract — StateFlow has no .observe().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ui/view/Views.kt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View helpers (show/hide/toggle, sampled bitmap decode), the Loaders ViewModel factory registry, onTextChanged.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Shared utilities used by every screen; Loaders is how Fragments obtain their ViewModels.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ui/view/ScreenChrome.kt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Top bar, titles and common chrome binding helpers.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Consistent headers across screens.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ui/view/ScreenRows.kt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Reusable settings and detail row builders.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Avoids re-declaring identical rows in every layout.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ui/view/RowinDropdowns.kt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Dropdown popup for the form pickers (category, season, occasion).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tap-to-choose control on the Add Clothing form.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ui/RowinViewModels.kt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Shared ViewModels holding session/user state for the shell.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App-wide state the Activity and screens both read.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ui/components/DisplayNames.kt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Maps enums to friendly labels ('Tops', 'Rainy', 'Smart').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Single source of the words shown in the UI and quoted back by the AI.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ui/auth/AuthUi.kt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Shared auth input validation and styling helpers.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Keeps login and register behaving identically.</w:t>
            </w:r>
          </w:p>
        </w:tc>
      </w:tr>
    </w:tbl>
    <w:p/>
    <w:p>
      <w:pPr>
        <w:pStyle w:val="Heading1"/>
      </w:pPr>
      <w:r>
        <w:t>7. Screens — one Fragment per 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What it controls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Why it is important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ui/auth/LoginFragment.kt + screen_login.xml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Email and password sign-in form.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Entry point; a failure here blocks everything else.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ui/auth/RegisterFragment.kt + screen_register.xml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Account creation form.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Creates the user row and the wardrobe owner.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ui/home/HomeFragment.kt + screen_home.xml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Greeting, hero card, quick actions (Outfit Planner, AI Stylist), saved-outfit note, Recently Added rail.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dashboard users see first; the quick cards are the fastest route to the planner and the stylist.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ui/home/HomeViewModel.kt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Live counts, recent items and greetingFor() (morning/afternoon/evening only).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Keeps display logic out of the Fragment and makes the greeting testable.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ui/closet/ClosetFragment.kt + screen_my_closet.xml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Two-column closet grid, category filter chips, empty state, add FAB.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wardrobe itself — the app's main content.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ui/closet/ClosetViewModel.kt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Filtered item list and selection state for the grid.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Keeps filtering off the UI thread and out of the Fragment.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ui/closet/AddClothingFragment.kt + screen_add_clothing.xml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Add/edit form, camera and gallery chips, AI panel (Analyze / Apply to fields), save bar.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Where garments are created; mirrors AI results into the form fields.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ui/closet/AddClothingViewModel.kt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Draft state, photo import, AI analysis, save() with a double-tap latch.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Owns the whole add/edit flow; the latch prevents duplicate rows.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ui/closet/CameraCaptureFragment.kt + screen_camera_capture.xml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Full-screen CameraX preview and shutter.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In-app capture path that returns the file via a FragmentResult.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ui/closet/ClothingDetailFragment.kt + screen_clothing_detail.xml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Item detail: photo, bento meta cards, AI note, edit and delete (DeleteItemSheet).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hub for acting on a single garment.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ui/chat/ChatFragment.kt + screen_chat.xml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Message list (BubbleAdapter), input bar, thinking indicator.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AI stylist interface.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ui/chat/ChatViewModel.kt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Holds messages, input and thinking state; calls ChatService with the live SessionMemory snapshot.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Turns a stateless API into a conversation grounded in your closet.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ui/outfits/SavedOutfitsFragment.kt + screen_saved_outfits.xml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Grid of saved outfits.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Browse and re-use looks you have already saved.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ui/outfits/OutfitPlannerFragment.kt + screen_outfit_planner.xml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Four slots (top, bottom, shoes, outerwear), item chips, AI suggestions, outfit name and save.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Where outfits are actually assembled.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ui/outfits/OutfitDetailFragment.kt + screen_outfit_detail.xml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Hero image, meta cards, breakdown rail, AI note, edit and remove.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Reads an outfit back and links to each piece inside it.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ui/outfits/OutfitViewModels.kt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Planner, detail and saved ViewModels plus the Groq recommendation call.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Holds slot selection and AI suggestion state.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ui/profile/ProfileFragment.kt + screen_profile.xml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Avatar, stats and rows (assistant, settings, sign out) plus the SignOut and Settings sheets.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Account overview and the entry point to settings and the chat.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ui/profile/EditProfileFragment.kt + screen_edit_profile.xml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Edit name, email, phone, location and age.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Maintains the profile the AI reads.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ui/alerts/AlertsFragment.kt + screen_alerts.xml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Stacked style-alert cards.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Proactive outfit advice driven by the wardrobe and connectivity state.</w:t>
            </w:r>
          </w:p>
        </w:tc>
      </w:tr>
    </w:tbl>
    <w:p/>
    <w:p>
      <w:pPr>
        <w:pStyle w:val="Heading1"/>
      </w:pPr>
      <w:r>
        <w:t>8. Bottom sheets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What it controls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Why it is important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sheet_delete_item.xml + DeleteItemSheet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Delete confirmation: item-name message, bordered Delete button, Cancel.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Confirms an irreversible action.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sheet_sign_out.xml + SignOutSheet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Sign-out confirmation with a bordered Sign Out button.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Prevents accidental logout.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sheet_remove_outfit.xml + RemoveOutfitSheet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Removes an outfit from the collection.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Destructive confirmation for outfits.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sheet_settings.xml + SettingsSheet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Live settings: Firebase state, alerts toggle, AI status.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Where sync and notification state are shown and changed.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sheet_slot_picker.xml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Horizontal picker of items for the selected planner slot.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Chooses which garment fills a slot.</w:t>
            </w:r>
          </w:p>
        </w:tc>
      </w:tr>
    </w:tbl>
    <w:p/>
    <w:p>
      <w:pPr>
        <w:pStyle w:val="Heading1"/>
      </w:pPr>
      <w:r>
        <w:t>9. Reusable list-item layouts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What it controls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Why it is important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item_clothing_card.xml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Closet grid card (photo, name, category).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repeated unit of the wardrobe grid.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item_outfit_card.xml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Saved outfit card.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repeated unit of the outfits grid.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item_recent_clothing.xml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Home 'Recently Added' rail card (12dp end gap).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Shows your newest pieces immediately.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item_hero_avatar.xml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Overlapping avatar dots on the home hero (intentional -8dp overlap).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'pieces in your closet' cluster.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item_chip.xml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Category filter chip (8dp end gap).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Filters the closet without a dropdown.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item_slot_thumb.xml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Small thumbnail used in planner slots (12dp end gap).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Shows what is assigned to a slot.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item_suggestion.xml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AI suggestion card in the planner (8dp margins).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Surfaces AI ideas inline while you build.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item_breakdown.xml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120dp outfit breakdown card (12dp end gap).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Lets you open each piece of an outfit.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item_bubble.xml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Chat bubble with 6dp/12dp margins for a visible gap.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conversation unit; the spacing stops messages running together.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item_alert_card.xml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Alert card (10dp margins).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repeated unit of the Alerts feed.</w:t>
            </w:r>
          </w:p>
        </w:tc>
      </w:tr>
    </w:tbl>
    <w:p/>
    <w:p>
      <w:pPr>
        <w:pStyle w:val="Heading1"/>
      </w:pPr>
      <w:r>
        <w:t>10. Shared layout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What it controls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Why it is important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activity_main.xml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Fragment container plus bottom bar host.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frame every screen is placed into.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component_rowin_bottom_bar.xml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Home / Closet / Outfits / Profile tab bar.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Primary navigation.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component_rowin_top_bar.xml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Reusable header (title, back, actions).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Consistent top chrome.</w:t>
            </w:r>
          </w:p>
        </w:tc>
      </w:tr>
    </w:tbl>
    <w:p/>
    <w:p>
      <w:pPr>
        <w:pStyle w:val="Heading1"/>
      </w:pPr>
      <w:r>
        <w:t>11. Drawables (res/drawable)</w:t>
      </w:r>
    </w:p>
    <w:p>
      <w:r>
        <w:rPr>
          <w:b w:val="0"/>
          <w:i/>
          <w:sz w:val="19"/>
        </w:rPr>
        <w:t>All shape and vector files. The shapes carry the visual system (radii, strokes, brand colours) so the same surface looks identical everywhere; the icons are vectors so they scale without blur.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What it controls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Why it is important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bg_account_card.xml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Profile account details card.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bg_ai_badge.xml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AI badge pill.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bg_ai_icon_box.xml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Square well behind AI icons.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bg_ai_note.xml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AI note callout on item and outfit detail.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bg_ai_panel.xml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Panel wrapping the AI controls on Add Clothing.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bg_alert_card.xml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Alert card surface.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bg_badge.xml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Generic badge pill.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bg_breakdown_image.xml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Rounded frame for breakdown thumbnails.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bg_bubble_ai.xml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Assistant chat bubble background.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bg_bubble_user.xml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User chat bubble background.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bg_button_outlined.xml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Transparent 1dp outlined button for secondary actions such as Cancel.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bg_button_outlined_danger.xml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Outlined button with an error-coloured stroke for destructive actions.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bg_button_outlined_error.xml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Bordered destructive confirmation (1dp red stroke + pale red fill) used by the Delete Item and Sign Out buttons so their label is always legible.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bg_button_primary.xml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Filled green action button (14dp) for primary actions such as Save and Sign in.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bg_card_outline.xml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Outlined card used by the home quick cards.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bg_chat_avatar.xml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Chat avatar circle.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bg_chip.xml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Unselected filter chip.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bg_chip_selected.xml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Selected (green) filter chip.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bg_circle.xml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Plain circle fill.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bg_circle_avatar.xml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Profile avatar circle.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bg_circle_container.xml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Circle behind small icons.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bg_circle_error.xml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Error icon circle.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bg_circle_error_25.xml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25% error-tinted circle (sign-out icon well).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bg_circle_error_40.xml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40% error-tinted circle (remove-outfit icon well).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bg_circle_low.xml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Soft light circle (quick-card icon well).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bg_circle_lowest.xml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Lightest circle fill.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bg_dropdown.xml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Dropdown and popup surface.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bg_fab_pill.xml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Floating action button pill.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bg_field.xml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Text input field surface.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bg_glass_circle.xml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or shape resource supporting the UI.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bg_hero_card.xml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Home hero card background.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bg_hero_gradient.xml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Gradient laid over the hero photo.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bg_hero_ring.xml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Ring drawn around the hero.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bg_image_slot.xml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Empty image placeholder frame.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bg_media_chip.xml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Camera and gallery chip on Add Clothing.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bg_meta_card.xml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Small metadata card on detail screens.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bg_nav_pill.xml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Active tab pill in the bottom bar.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bg_recent_image.xml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Rounded frame for Recently Added thumbnails.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bg_round_12.xml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Rounded-rectangle token (8/12/14/16/20dp, plus a 24dp error radius) used as a card, badge or icon background.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bg_round_14.xml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Rounded-rectangle token (8/12/14/16/20dp, plus a 24dp error radius) used as a card, badge or icon background.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bg_round_16.xml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Rounded-rectangle token (8/12/14/16/20dp, plus a 24dp error radius) used as a card, badge or icon background.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bg_round_20.xml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Rounded-rectangle token (8/12/14/16/20dp, plus a 24dp error radius) used as a card, badge or icon background.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bg_round_24_error.xml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Rounded-rectangle token (8/12/14/16/20dp, plus a 24dp error radius) used as a card, badge or icon background.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bg_round_8.xml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Rounded-rectangle token (8/12/14/16/20dp, plus a 24dp error radius) used as a card, badge or icon background.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bg_sheet_handle.xml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Bottom-sheet drag handle pill.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bg_shutter_ring.xml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Camera shutter ring.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bg_slot_chip.xml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Slot label chip.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bg_slot_empty.xml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Empty planner slot.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bg_slot_filled.xml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Filled planner slot.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bg_slot_thumb.xml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Planner thumbnail frame.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bg_slot_thumb_selected.xml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Highlighted planner thumbnail frame.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bg_stat_card.xml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Profile statistic card.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bg_suggestion_card.xml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AI suggestion card surface.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ic_add.xml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ic_arrow_drop_down.xml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ic_auto_awesome.xml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ic_back.xml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ic_bookmark.xml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ic_cafe.xml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ic_calendar.xml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ic_check.xml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ic_close.xml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ic_closet_filled.xml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ic_closet_outlined.xml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ic_cloud_done.xml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ic_cloud_off.xml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ic_delete.xml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ic_edit.xml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ic_forward.xml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ic_history.xml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ic_home_filled.xml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ic_home_outlined.xml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ic_image.xml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ic_location.xml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ic_logout.xml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ic_mail.xml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ic_notifications.xml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ic_palette.xml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ic_person.xml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ic_person_filled.xml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ic_person_outlined.xml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ic_phone.xml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ic_photo_camera.xml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ic_photo_library.xml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ic_save.xml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ic_search.xml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ic_send.xml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ic_settings.xml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ic_style_filled.xml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ic_style_outlined.xml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ic_sync.xml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ic_tune.xml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ic_visibility.xml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ic_visibility_off.xml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Vector icon used across the UI for the feature named in the file name.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splash_logo_rowin.png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ROWIN wordmark raster shown by the splash screen.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wordmark_rowin.png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ROWIN wordmark used on the login and register headers.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wordmark_rowin_white.png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White ROWIN wordmark for dark or photographic backgrounds.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Gives the UI its visual identity and keeps repeated styling in one reusable place.</w:t>
            </w:r>
          </w:p>
        </w:tc>
      </w:tr>
    </w:tbl>
    <w:p/>
    <w:p>
      <w:pPr>
        <w:pStyle w:val="Heading1"/>
      </w:pPr>
      <w:r>
        <w:t>12. Values, fonts and XML 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What it controls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Why it is important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res/values/colors.xml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ROWIN palette: rowin_primary #184436, surfaces, outlines, error colours.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Every screen and drawable references these, so re-theming is a single edit.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res/values/strings.xml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All user-visible text, including the AI panel and sheet copy.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Centralises wording for review and translation.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res/values/themes.xml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App theme (Material3 mapped 1:1 to the palette) and the bottom-sheet dialog style.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Controls default widget colours, status bar and sheet corners.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res/values-night/themes.xml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Dark-mode theme variant.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Keeps the app usable in dark mode.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res/font/inter.ttf, inter_medium.ttf, inter_semibold.ttf, manrope.ttf, manrope_semibold.ttf (+ inter_family.xml, manrope_family.xml)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Body font (Inter) and heading font (Manrope) plus the family definitions that tie the weights together.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Typography consistency: most buttons use inter_medium, headings use manrope_semibold, and the Delete Item / Sign Out confirmations use @font/manrope_semibold so they read differently to every other button.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res/xml/file_paths.xml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FileProvider paths for camera captures.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Required for the camera to hand the photo back to the app.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res/xml/backup_rules.xml + data_extraction_rules.xml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Backup and data-extraction policy.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Platform compliance for auto-backup.</w:t>
            </w:r>
          </w:p>
        </w:tc>
      </w:tr>
    </w:tbl>
    <w:p/>
    <w:p>
      <w:pPr>
        <w:pStyle w:val="Heading1"/>
      </w:pPr>
      <w:r>
        <w:t>13. Tests (app/src/test) — 21 tests, 0 failures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What it controls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Why it is important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ClothingAnalyzerTest.kt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Parses AI JSON responses into attributes (7 tests).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Guards the contract with the vision model.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OutfitRecommenderTest.kt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Outfit recommendation prompt and response handling (9 tests).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Guards AI outfit generation.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HomeViewModelGreetingTest.kt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greetingFor() returns morning/afternoon/evening only (4 tests).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Proves 'Good night' can never appear.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ExampleUnitTest.kt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Baseline arithmetic test (1 test).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Confirms the test harness runs.</w:t>
            </w:r>
          </w:p>
        </w:tc>
      </w:tr>
    </w:tbl>
    <w:p/>
    <w:p>
      <w:pPr>
        <w:pStyle w:val="Heading1"/>
      </w:pPr>
      <w:r>
        <w:t>14.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What it controls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Why it is important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docs/LAYOUT_XML_MAP.md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migration map: layout inventory, Fragment-to-screen table, spacing and AI memory/chat-scope notes, build status and known issues.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authoritative reference for how the XML UI is wired.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docs/ROWIN_theory_notes.md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Theory and viva notes for the practicals.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Explains the why behind each feature for submission.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README.md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Project overview and getting-started steps.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The first thing a reader sees.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docs/ROWIN_File_Guide.docx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This document.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t>A single hand-in ready summary of every file.</w:t>
            </w:r>
          </w:p>
        </w:tc>
      </w:tr>
    </w:tbl>
    <w:p/>
    <w:p>
      <w:pPr>
        <w:pStyle w:val="Heading1"/>
      </w:pPr>
      <w:r>
        <w:t>15. Files removed in the Compose → XML migration</w:t>
      </w:r>
    </w:p>
    <w:p>
      <w:r>
        <w:rPr>
          <w:b w:val="0"/>
          <w:i w:val="0"/>
        </w:rPr>
        <w:t>The Compose UI surface was deleted because the XML layouts are now the live UI: ui/RowinApp.kt, auth/AuthScreens.kt, home/HomeScreen.kt, chat/ChatScreen.kt, closet/{AddClothing,CameraCapture,ClothingDetail,MyCloset}Screen.kt, outfits/{OutfitDetail,OutfitPlanner,SavedOutfits}Screen.kt, profile/ProfileScreens.kt, alerts/AlertsScreen.kt, components/{RowinBottomBar,RowinComponents,RowinDestination,RowinIcons,RowinTopBar}.kt and theme/{Color,Theme,Type}.kt. Their responsibilities now live in the Fragments, layouts, DisplayNames.kt and themes.xml listed above. Compose dependencies remain in Gradle but are unused.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