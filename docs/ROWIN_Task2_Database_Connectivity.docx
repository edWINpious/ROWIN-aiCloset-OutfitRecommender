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3824B" w14:textId="22C2DACE" w:rsidR="00997A5A" w:rsidRDefault="00000000" w:rsidP="00E45DF2">
      <w:pPr>
        <w:spacing w:after="40"/>
        <w:rPr>
          <w:bCs/>
          <w:sz w:val="34"/>
        </w:rPr>
      </w:pPr>
      <w:r w:rsidRPr="00E45DF2">
        <w:rPr>
          <w:bCs/>
          <w:sz w:val="34"/>
        </w:rPr>
        <w:t xml:space="preserve">ADL Task </w:t>
      </w:r>
      <w:r w:rsidR="00E45DF2">
        <w:rPr>
          <w:bCs/>
          <w:sz w:val="34"/>
        </w:rPr>
        <w:t>–</w:t>
      </w:r>
      <w:r w:rsidRPr="00E45DF2">
        <w:rPr>
          <w:bCs/>
          <w:sz w:val="34"/>
        </w:rPr>
        <w:t xml:space="preserve"> 2</w:t>
      </w:r>
    </w:p>
    <w:p w14:paraId="1443C1C3" w14:textId="45290AC0" w:rsidR="00E45DF2" w:rsidRPr="00E45DF2" w:rsidRDefault="00187555" w:rsidP="00E45DF2">
      <w:pPr>
        <w:spacing w:after="40"/>
        <w:rPr>
          <w:bCs/>
          <w:sz w:val="20"/>
          <w:szCs w:val="20"/>
        </w:rPr>
      </w:pPr>
      <w:r>
        <w:rPr>
          <w:bCs/>
          <w:sz w:val="20"/>
          <w:szCs w:val="20"/>
        </w:rPr>
        <w:t>Rohan Leo C</w:t>
      </w:r>
      <w:r w:rsidR="00E45DF2">
        <w:rPr>
          <w:bCs/>
          <w:sz w:val="20"/>
          <w:szCs w:val="20"/>
        </w:rPr>
        <w:t xml:space="preserve"> / 10241</w:t>
      </w:r>
      <w:r>
        <w:rPr>
          <w:bCs/>
          <w:sz w:val="20"/>
          <w:szCs w:val="20"/>
        </w:rPr>
        <w:t>21</w:t>
      </w:r>
    </w:p>
    <w:p w14:paraId="60C9B87C" w14:textId="77777777" w:rsidR="00997A5A" w:rsidRPr="00E45DF2" w:rsidRDefault="00000000" w:rsidP="00E45DF2">
      <w:pPr>
        <w:spacing w:before="80" w:after="40"/>
        <w:rPr>
          <w:bCs/>
        </w:rPr>
      </w:pPr>
      <w:r w:rsidRPr="00E45DF2">
        <w:rPr>
          <w:bCs/>
          <w:noProof/>
        </w:rPr>
        <w:drawing>
          <wp:inline distT="0" distB="0" distL="0" distR="0" wp14:anchorId="0CC4A0D8" wp14:editId="66A6B72D">
            <wp:extent cx="1466850" cy="32579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egister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9936" cy="328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BA8C" w14:textId="31159ACD" w:rsidR="00997A5A" w:rsidRPr="00E45DF2" w:rsidRDefault="00000000">
      <w:pPr>
        <w:keepNext/>
        <w:spacing w:before="120" w:after="60"/>
        <w:rPr>
          <w:bCs/>
        </w:rPr>
      </w:pPr>
      <w:r w:rsidRPr="00E45DF2">
        <w:rPr>
          <w:bCs/>
          <w:sz w:val="23"/>
        </w:rPr>
        <w:t xml:space="preserve">1. </w:t>
      </w:r>
      <w:proofErr w:type="spellStart"/>
      <w:r w:rsidRPr="00E45DF2">
        <w:rPr>
          <w:bCs/>
          <w:sz w:val="23"/>
        </w:rPr>
        <w:t>ui</w:t>
      </w:r>
      <w:proofErr w:type="spellEnd"/>
      <w:r w:rsidRPr="00E45DF2">
        <w:rPr>
          <w:bCs/>
          <w:sz w:val="23"/>
        </w:rPr>
        <w:t>/auth/</w:t>
      </w:r>
      <w:proofErr w:type="spellStart"/>
      <w:r w:rsidRPr="00E45DF2">
        <w:rPr>
          <w:bCs/>
          <w:sz w:val="23"/>
        </w:rPr>
        <w:t>RegisterFragment.kt</w:t>
      </w:r>
      <w:proofErr w:type="spellEnd"/>
    </w:p>
    <w:p w14:paraId="3DE83E3D" w14:textId="77777777" w:rsidR="00997A5A" w:rsidRPr="00E45DF2" w:rsidRDefault="00000000">
      <w:pPr>
        <w:spacing w:before="60" w:after="0" w:line="240" w:lineRule="auto"/>
        <w:ind w:left="170"/>
        <w:rPr>
          <w:bCs/>
        </w:rPr>
      </w:pPr>
      <w:proofErr w:type="gramStart"/>
      <w:r w:rsidRPr="00E45DF2">
        <w:rPr>
          <w:rFonts w:ascii="Consolas" w:eastAsia="Consolas" w:hAnsi="Consolas"/>
          <w:bCs/>
          <w:sz w:val="15"/>
        </w:rPr>
        <w:t>b.registerButton.setOnClickListener</w:t>
      </w:r>
      <w:proofErr w:type="gramEnd"/>
      <w:r w:rsidRPr="00E45DF2">
        <w:rPr>
          <w:rFonts w:ascii="Consolas" w:eastAsia="Consolas" w:hAnsi="Consolas"/>
          <w:bCs/>
          <w:sz w:val="15"/>
        </w:rPr>
        <w:t xml:space="preserve"> </w:t>
      </w:r>
      <w:proofErr w:type="gramStart"/>
      <w:r w:rsidRPr="00E45DF2">
        <w:rPr>
          <w:rFonts w:ascii="Consolas" w:eastAsia="Consolas" w:hAnsi="Consolas"/>
          <w:bCs/>
          <w:sz w:val="15"/>
        </w:rPr>
        <w:t>{ attemptRegister</w:t>
      </w:r>
      <w:proofErr w:type="gramEnd"/>
      <w:r w:rsidRPr="00E45DF2">
        <w:rPr>
          <w:rFonts w:ascii="Consolas" w:eastAsia="Consolas" w:hAnsi="Consolas"/>
          <w:bCs/>
          <w:sz w:val="15"/>
        </w:rPr>
        <w:t>(</w:t>
      </w:r>
      <w:proofErr w:type="gramStart"/>
      <w:r w:rsidRPr="00E45DF2">
        <w:rPr>
          <w:rFonts w:ascii="Consolas" w:eastAsia="Consolas" w:hAnsi="Consolas"/>
          <w:bCs/>
          <w:sz w:val="15"/>
        </w:rPr>
        <w:t>) }</w:t>
      </w:r>
      <w:proofErr w:type="gramEnd"/>
    </w:p>
    <w:p w14:paraId="11A8788A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</w:t>
      </w:r>
    </w:p>
    <w:p w14:paraId="0724F976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private fun </w:t>
      </w:r>
      <w:proofErr w:type="gramStart"/>
      <w:r w:rsidRPr="00E45DF2">
        <w:rPr>
          <w:rFonts w:ascii="Consolas" w:eastAsia="Consolas" w:hAnsi="Consolas"/>
          <w:bCs/>
          <w:sz w:val="15"/>
        </w:rPr>
        <w:t>validate(</w:t>
      </w:r>
      <w:proofErr w:type="gramEnd"/>
      <w:r w:rsidRPr="00E45DF2">
        <w:rPr>
          <w:rFonts w:ascii="Consolas" w:eastAsia="Consolas" w:hAnsi="Consolas"/>
          <w:bCs/>
          <w:sz w:val="15"/>
        </w:rPr>
        <w:t>): String? = when {</w:t>
      </w:r>
    </w:p>
    <w:p w14:paraId="3082E79B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</w:t>
      </w:r>
      <w:proofErr w:type="gramStart"/>
      <w:r w:rsidRPr="00E45DF2">
        <w:rPr>
          <w:rFonts w:ascii="Consolas" w:eastAsia="Consolas" w:hAnsi="Consolas"/>
          <w:bCs/>
          <w:sz w:val="15"/>
        </w:rPr>
        <w:t>b.registerName.text</w:t>
      </w:r>
      <w:proofErr w:type="gramEnd"/>
      <w:r w:rsidRPr="00E45DF2">
        <w:rPr>
          <w:rFonts w:ascii="Consolas" w:eastAsia="Consolas" w:hAnsi="Consolas"/>
          <w:bCs/>
          <w:sz w:val="15"/>
        </w:rPr>
        <w:t>.</w:t>
      </w:r>
      <w:proofErr w:type="gramStart"/>
      <w:r w:rsidRPr="00E45DF2">
        <w:rPr>
          <w:rFonts w:ascii="Consolas" w:eastAsia="Consolas" w:hAnsi="Consolas"/>
          <w:bCs/>
          <w:sz w:val="15"/>
        </w:rPr>
        <w:t>isNullOrBlank(</w:t>
      </w:r>
      <w:proofErr w:type="gramEnd"/>
      <w:r w:rsidRPr="00E45DF2">
        <w:rPr>
          <w:rFonts w:ascii="Consolas" w:eastAsia="Consolas" w:hAnsi="Consolas"/>
          <w:bCs/>
          <w:sz w:val="15"/>
        </w:rPr>
        <w:t>) -&gt; getString(</w:t>
      </w:r>
      <w:proofErr w:type="gramStart"/>
      <w:r w:rsidRPr="00E45DF2">
        <w:rPr>
          <w:rFonts w:ascii="Consolas" w:eastAsia="Consolas" w:hAnsi="Consolas"/>
          <w:bCs/>
          <w:sz w:val="15"/>
        </w:rPr>
        <w:t>R.string</w:t>
      </w:r>
      <w:proofErr w:type="gramEnd"/>
      <w:r w:rsidRPr="00E45DF2">
        <w:rPr>
          <w:rFonts w:ascii="Consolas" w:eastAsia="Consolas" w:hAnsi="Consolas"/>
          <w:bCs/>
          <w:sz w:val="15"/>
        </w:rPr>
        <w:t>.error_enter_name)</w:t>
      </w:r>
    </w:p>
    <w:p w14:paraId="28FBE094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</w:t>
      </w:r>
    </w:p>
    <w:p w14:paraId="61E35B3D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</w:t>
      </w:r>
      <w:proofErr w:type="gramStart"/>
      <w:r w:rsidRPr="00E45DF2">
        <w:rPr>
          <w:rFonts w:ascii="Consolas" w:eastAsia="Consolas" w:hAnsi="Consolas"/>
          <w:bCs/>
          <w:sz w:val="15"/>
        </w:rPr>
        <w:t>!Patterns.EMAIL</w:t>
      </w:r>
      <w:proofErr w:type="gramEnd"/>
      <w:r w:rsidRPr="00E45DF2">
        <w:rPr>
          <w:rFonts w:ascii="Consolas" w:eastAsia="Consolas" w:hAnsi="Consolas"/>
          <w:bCs/>
          <w:sz w:val="15"/>
        </w:rPr>
        <w:t>_ADDRESS</w:t>
      </w:r>
    </w:p>
    <w:p w14:paraId="6A302C51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    </w:t>
      </w:r>
      <w:proofErr w:type="gramStart"/>
      <w:r w:rsidRPr="00E45DF2">
        <w:rPr>
          <w:rFonts w:ascii="Consolas" w:eastAsia="Consolas" w:hAnsi="Consolas"/>
          <w:bCs/>
          <w:sz w:val="15"/>
        </w:rPr>
        <w:t>.matcher</w:t>
      </w:r>
      <w:proofErr w:type="gramEnd"/>
      <w:r w:rsidRPr="00E45DF2">
        <w:rPr>
          <w:rFonts w:ascii="Consolas" w:eastAsia="Consolas" w:hAnsi="Consolas"/>
          <w:bCs/>
          <w:sz w:val="15"/>
        </w:rPr>
        <w:t>(</w:t>
      </w:r>
      <w:proofErr w:type="gramStart"/>
      <w:r w:rsidRPr="00E45DF2">
        <w:rPr>
          <w:rFonts w:ascii="Consolas" w:eastAsia="Consolas" w:hAnsi="Consolas"/>
          <w:bCs/>
          <w:sz w:val="15"/>
        </w:rPr>
        <w:t>b.registerEmail.text?.toString()?.</w:t>
      </w:r>
      <w:proofErr w:type="gramEnd"/>
      <w:r w:rsidRPr="00E45DF2">
        <w:rPr>
          <w:rFonts w:ascii="Consolas" w:eastAsia="Consolas" w:hAnsi="Consolas"/>
          <w:bCs/>
          <w:sz w:val="15"/>
        </w:rPr>
        <w:t>trim(</w:t>
      </w:r>
      <w:proofErr w:type="gramStart"/>
      <w:r w:rsidRPr="00E45DF2">
        <w:rPr>
          <w:rFonts w:ascii="Consolas" w:eastAsia="Consolas" w:hAnsi="Consolas"/>
          <w:bCs/>
          <w:sz w:val="15"/>
        </w:rPr>
        <w:t>).orEmpty</w:t>
      </w:r>
      <w:proofErr w:type="gramEnd"/>
      <w:r w:rsidRPr="00E45DF2">
        <w:rPr>
          <w:rFonts w:ascii="Consolas" w:eastAsia="Consolas" w:hAnsi="Consolas"/>
          <w:bCs/>
          <w:sz w:val="15"/>
        </w:rPr>
        <w:t>())</w:t>
      </w:r>
    </w:p>
    <w:p w14:paraId="5521149D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    </w:t>
      </w:r>
      <w:proofErr w:type="gramStart"/>
      <w:r w:rsidRPr="00E45DF2">
        <w:rPr>
          <w:rFonts w:ascii="Consolas" w:eastAsia="Consolas" w:hAnsi="Consolas"/>
          <w:bCs/>
          <w:sz w:val="15"/>
        </w:rPr>
        <w:t>.matches</w:t>
      </w:r>
      <w:proofErr w:type="gramEnd"/>
      <w:r w:rsidRPr="00E45DF2">
        <w:rPr>
          <w:rFonts w:ascii="Consolas" w:eastAsia="Consolas" w:hAnsi="Consolas"/>
          <w:bCs/>
          <w:sz w:val="15"/>
        </w:rPr>
        <w:t>() -&gt;</w:t>
      </w:r>
    </w:p>
    <w:p w14:paraId="7120A82B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    getString(</w:t>
      </w:r>
      <w:proofErr w:type="gramStart"/>
      <w:r w:rsidRPr="00E45DF2">
        <w:rPr>
          <w:rFonts w:ascii="Consolas" w:eastAsia="Consolas" w:hAnsi="Consolas"/>
          <w:bCs/>
          <w:sz w:val="15"/>
        </w:rPr>
        <w:t>R.string</w:t>
      </w:r>
      <w:proofErr w:type="gramEnd"/>
      <w:r w:rsidRPr="00E45DF2">
        <w:rPr>
          <w:rFonts w:ascii="Consolas" w:eastAsia="Consolas" w:hAnsi="Consolas"/>
          <w:bCs/>
          <w:sz w:val="15"/>
        </w:rPr>
        <w:t>.error_valid_email)</w:t>
      </w:r>
    </w:p>
    <w:p w14:paraId="0CE0715C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</w:t>
      </w:r>
    </w:p>
    <w:p w14:paraId="19699417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(</w:t>
      </w:r>
      <w:proofErr w:type="gramStart"/>
      <w:r w:rsidRPr="00E45DF2">
        <w:rPr>
          <w:rFonts w:ascii="Consolas" w:eastAsia="Consolas" w:hAnsi="Consolas"/>
          <w:bCs/>
          <w:sz w:val="15"/>
        </w:rPr>
        <w:t>b.registerPassword.text?.length</w:t>
      </w:r>
      <w:proofErr w:type="gramEnd"/>
      <w:r w:rsidRPr="00E45DF2">
        <w:rPr>
          <w:rFonts w:ascii="Consolas" w:eastAsia="Consolas" w:hAnsi="Consolas"/>
          <w:bCs/>
          <w:sz w:val="15"/>
        </w:rPr>
        <w:t xml:space="preserve"> ?: 0) &lt; 6 -&gt;</w:t>
      </w:r>
    </w:p>
    <w:p w14:paraId="0262FCA4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    getString(</w:t>
      </w:r>
      <w:proofErr w:type="gramStart"/>
      <w:r w:rsidRPr="00E45DF2">
        <w:rPr>
          <w:rFonts w:ascii="Consolas" w:eastAsia="Consolas" w:hAnsi="Consolas"/>
          <w:bCs/>
          <w:sz w:val="15"/>
        </w:rPr>
        <w:t>R.string</w:t>
      </w:r>
      <w:proofErr w:type="gramEnd"/>
      <w:r w:rsidRPr="00E45DF2">
        <w:rPr>
          <w:rFonts w:ascii="Consolas" w:eastAsia="Consolas" w:hAnsi="Consolas"/>
          <w:bCs/>
          <w:sz w:val="15"/>
        </w:rPr>
        <w:t>.error_password_length)</w:t>
      </w:r>
    </w:p>
    <w:p w14:paraId="2A82E197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</w:t>
      </w:r>
    </w:p>
    <w:p w14:paraId="7A1538AB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</w:t>
      </w:r>
      <w:proofErr w:type="gramStart"/>
      <w:r w:rsidRPr="00E45DF2">
        <w:rPr>
          <w:rFonts w:ascii="Consolas" w:eastAsia="Consolas" w:hAnsi="Consolas"/>
          <w:bCs/>
          <w:sz w:val="15"/>
        </w:rPr>
        <w:t>b.registerPassword.text?.toString() !</w:t>
      </w:r>
      <w:proofErr w:type="gramEnd"/>
      <w:r w:rsidRPr="00E45DF2">
        <w:rPr>
          <w:rFonts w:ascii="Consolas" w:eastAsia="Consolas" w:hAnsi="Consolas"/>
          <w:bCs/>
          <w:sz w:val="15"/>
        </w:rPr>
        <w:t xml:space="preserve">= </w:t>
      </w:r>
      <w:proofErr w:type="gramStart"/>
      <w:r w:rsidRPr="00E45DF2">
        <w:rPr>
          <w:rFonts w:ascii="Consolas" w:eastAsia="Consolas" w:hAnsi="Consolas"/>
          <w:bCs/>
          <w:sz w:val="15"/>
        </w:rPr>
        <w:t>b.registerConfirm.text?.toString(</w:t>
      </w:r>
      <w:proofErr w:type="gramEnd"/>
      <w:r w:rsidRPr="00E45DF2">
        <w:rPr>
          <w:rFonts w:ascii="Consolas" w:eastAsia="Consolas" w:hAnsi="Consolas"/>
          <w:bCs/>
          <w:sz w:val="15"/>
        </w:rPr>
        <w:t>) -&gt;</w:t>
      </w:r>
    </w:p>
    <w:p w14:paraId="7F6F8AA7" w14:textId="57F28477" w:rsidR="00997A5A" w:rsidRPr="00E45DF2" w:rsidRDefault="00000000" w:rsidP="00E45DF2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    getString(</w:t>
      </w:r>
      <w:proofErr w:type="gramStart"/>
      <w:r w:rsidRPr="00E45DF2">
        <w:rPr>
          <w:rFonts w:ascii="Consolas" w:eastAsia="Consolas" w:hAnsi="Consolas"/>
          <w:bCs/>
          <w:sz w:val="15"/>
        </w:rPr>
        <w:t>R.string</w:t>
      </w:r>
      <w:proofErr w:type="gramEnd"/>
      <w:r w:rsidRPr="00E45DF2">
        <w:rPr>
          <w:rFonts w:ascii="Consolas" w:eastAsia="Consolas" w:hAnsi="Consolas"/>
          <w:bCs/>
          <w:sz w:val="15"/>
        </w:rPr>
        <w:t>.error_password_match)</w:t>
      </w:r>
    </w:p>
    <w:p w14:paraId="752730E2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else -&gt; null   // all checks passed -&gt; write to the database</w:t>
      </w:r>
    </w:p>
    <w:p w14:paraId="2B954915" w14:textId="1C4CCBFB" w:rsidR="00997A5A" w:rsidRPr="00E45DF2" w:rsidRDefault="00000000" w:rsidP="00E45DF2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>}</w:t>
      </w:r>
    </w:p>
    <w:p w14:paraId="19217962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private fun </w:t>
      </w:r>
      <w:proofErr w:type="gramStart"/>
      <w:r w:rsidRPr="00E45DF2">
        <w:rPr>
          <w:rFonts w:ascii="Consolas" w:eastAsia="Consolas" w:hAnsi="Consolas"/>
          <w:bCs/>
          <w:sz w:val="15"/>
        </w:rPr>
        <w:t>attemptRegister(</w:t>
      </w:r>
      <w:proofErr w:type="gramEnd"/>
      <w:r w:rsidRPr="00E45DF2">
        <w:rPr>
          <w:rFonts w:ascii="Consolas" w:eastAsia="Consolas" w:hAnsi="Consolas"/>
          <w:bCs/>
          <w:sz w:val="15"/>
        </w:rPr>
        <w:t>) {</w:t>
      </w:r>
    </w:p>
    <w:p w14:paraId="343A5468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if (loading) return</w:t>
      </w:r>
    </w:p>
    <w:p w14:paraId="3CC4EF46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</w:t>
      </w:r>
      <w:proofErr w:type="gramStart"/>
      <w:r w:rsidRPr="00E45DF2">
        <w:rPr>
          <w:rFonts w:ascii="Consolas" w:eastAsia="Consolas" w:hAnsi="Consolas"/>
          <w:bCs/>
          <w:sz w:val="15"/>
        </w:rPr>
        <w:t>validate()?.</w:t>
      </w:r>
      <w:proofErr w:type="gramEnd"/>
      <w:r w:rsidRPr="00E45DF2">
        <w:rPr>
          <w:rFonts w:ascii="Consolas" w:eastAsia="Consolas" w:hAnsi="Consolas"/>
          <w:bCs/>
          <w:sz w:val="15"/>
        </w:rPr>
        <w:t xml:space="preserve">let </w:t>
      </w:r>
      <w:proofErr w:type="gramStart"/>
      <w:r w:rsidRPr="00E45DF2">
        <w:rPr>
          <w:rFonts w:ascii="Consolas" w:eastAsia="Consolas" w:hAnsi="Consolas"/>
          <w:bCs/>
          <w:sz w:val="15"/>
        </w:rPr>
        <w:t>{ message</w:t>
      </w:r>
      <w:proofErr w:type="gramEnd"/>
      <w:r w:rsidRPr="00E45DF2">
        <w:rPr>
          <w:rFonts w:ascii="Consolas" w:eastAsia="Consolas" w:hAnsi="Consolas"/>
          <w:bCs/>
          <w:sz w:val="15"/>
        </w:rPr>
        <w:t xml:space="preserve"> -&gt;</w:t>
      </w:r>
    </w:p>
    <w:p w14:paraId="6A1C33EF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    </w:t>
      </w:r>
      <w:proofErr w:type="gramStart"/>
      <w:r w:rsidRPr="00E45DF2">
        <w:rPr>
          <w:rFonts w:ascii="Consolas" w:eastAsia="Consolas" w:hAnsi="Consolas"/>
          <w:bCs/>
          <w:sz w:val="15"/>
        </w:rPr>
        <w:t>b.registerError.text</w:t>
      </w:r>
      <w:proofErr w:type="gramEnd"/>
      <w:r w:rsidRPr="00E45DF2">
        <w:rPr>
          <w:rFonts w:ascii="Consolas" w:eastAsia="Consolas" w:hAnsi="Consolas"/>
          <w:bCs/>
          <w:sz w:val="15"/>
        </w:rPr>
        <w:t xml:space="preserve"> = message</w:t>
      </w:r>
    </w:p>
    <w:p w14:paraId="57013A0E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    Views.show(</w:t>
      </w:r>
      <w:proofErr w:type="gramStart"/>
      <w:r w:rsidRPr="00E45DF2">
        <w:rPr>
          <w:rFonts w:ascii="Consolas" w:eastAsia="Consolas" w:hAnsi="Consolas"/>
          <w:bCs/>
          <w:sz w:val="15"/>
        </w:rPr>
        <w:t>b.registerError</w:t>
      </w:r>
      <w:proofErr w:type="gramEnd"/>
      <w:r w:rsidRPr="00E45DF2">
        <w:rPr>
          <w:rFonts w:ascii="Consolas" w:eastAsia="Consolas" w:hAnsi="Consolas"/>
          <w:bCs/>
          <w:sz w:val="15"/>
        </w:rPr>
        <w:t>)</w:t>
      </w:r>
    </w:p>
    <w:p w14:paraId="651D09F1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    return</w:t>
      </w:r>
    </w:p>
    <w:p w14:paraId="2613611B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}</w:t>
      </w:r>
    </w:p>
    <w:p w14:paraId="50811AA1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loading = true</w:t>
      </w:r>
    </w:p>
    <w:p w14:paraId="03E779D2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AuthUi.setLoading(</w:t>
      </w:r>
      <w:proofErr w:type="gramStart"/>
      <w:r w:rsidRPr="00E45DF2">
        <w:rPr>
          <w:rFonts w:ascii="Consolas" w:eastAsia="Consolas" w:hAnsi="Consolas"/>
          <w:bCs/>
          <w:sz w:val="15"/>
        </w:rPr>
        <w:t>b.registerButton</w:t>
      </w:r>
      <w:proofErr w:type="gramEnd"/>
      <w:r w:rsidRPr="00E45DF2">
        <w:rPr>
          <w:rFonts w:ascii="Consolas" w:eastAsia="Consolas" w:hAnsi="Consolas"/>
          <w:bCs/>
          <w:sz w:val="15"/>
        </w:rPr>
        <w:t>, true)</w:t>
      </w:r>
    </w:p>
    <w:p w14:paraId="62390CE8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</w:t>
      </w:r>
      <w:proofErr w:type="gramStart"/>
      <w:r w:rsidRPr="00E45DF2">
        <w:rPr>
          <w:rFonts w:ascii="Consolas" w:eastAsia="Consolas" w:hAnsi="Consolas"/>
          <w:bCs/>
          <w:sz w:val="15"/>
        </w:rPr>
        <w:t>host.rowin</w:t>
      </w:r>
      <w:proofErr w:type="gramEnd"/>
      <w:r w:rsidRPr="00E45DF2">
        <w:rPr>
          <w:rFonts w:ascii="Consolas" w:eastAsia="Consolas" w:hAnsi="Consolas"/>
          <w:bCs/>
          <w:sz w:val="15"/>
        </w:rPr>
        <w:t>.</w:t>
      </w:r>
      <w:proofErr w:type="gramStart"/>
      <w:r w:rsidRPr="00E45DF2">
        <w:rPr>
          <w:rFonts w:ascii="Consolas" w:eastAsia="Consolas" w:hAnsi="Consolas"/>
          <w:bCs/>
          <w:sz w:val="15"/>
        </w:rPr>
        <w:t>register(</w:t>
      </w:r>
      <w:proofErr w:type="gramEnd"/>
    </w:p>
    <w:p w14:paraId="41B11326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    </w:t>
      </w:r>
      <w:proofErr w:type="gramStart"/>
      <w:r w:rsidRPr="00E45DF2">
        <w:rPr>
          <w:rFonts w:ascii="Consolas" w:eastAsia="Consolas" w:hAnsi="Consolas"/>
          <w:bCs/>
          <w:sz w:val="15"/>
        </w:rPr>
        <w:t>b.registerName.text?.toString()?.</w:t>
      </w:r>
      <w:proofErr w:type="gramEnd"/>
      <w:r w:rsidRPr="00E45DF2">
        <w:rPr>
          <w:rFonts w:ascii="Consolas" w:eastAsia="Consolas" w:hAnsi="Consolas"/>
          <w:bCs/>
          <w:sz w:val="15"/>
        </w:rPr>
        <w:t>trim(</w:t>
      </w:r>
      <w:proofErr w:type="gramStart"/>
      <w:r w:rsidRPr="00E45DF2">
        <w:rPr>
          <w:rFonts w:ascii="Consolas" w:eastAsia="Consolas" w:hAnsi="Consolas"/>
          <w:bCs/>
          <w:sz w:val="15"/>
        </w:rPr>
        <w:t>).orEmpty</w:t>
      </w:r>
      <w:proofErr w:type="gramEnd"/>
      <w:r w:rsidRPr="00E45DF2">
        <w:rPr>
          <w:rFonts w:ascii="Consolas" w:eastAsia="Consolas" w:hAnsi="Consolas"/>
          <w:bCs/>
          <w:sz w:val="15"/>
        </w:rPr>
        <w:t>(),</w:t>
      </w:r>
    </w:p>
    <w:p w14:paraId="41385DBD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    </w:t>
      </w:r>
      <w:proofErr w:type="gramStart"/>
      <w:r w:rsidRPr="00E45DF2">
        <w:rPr>
          <w:rFonts w:ascii="Consolas" w:eastAsia="Consolas" w:hAnsi="Consolas"/>
          <w:bCs/>
          <w:sz w:val="15"/>
        </w:rPr>
        <w:t>b.registerEmail.text?.toString()?.</w:t>
      </w:r>
      <w:proofErr w:type="gramEnd"/>
      <w:r w:rsidRPr="00E45DF2">
        <w:rPr>
          <w:rFonts w:ascii="Consolas" w:eastAsia="Consolas" w:hAnsi="Consolas"/>
          <w:bCs/>
          <w:sz w:val="15"/>
        </w:rPr>
        <w:t>trim(</w:t>
      </w:r>
      <w:proofErr w:type="gramStart"/>
      <w:r w:rsidRPr="00E45DF2">
        <w:rPr>
          <w:rFonts w:ascii="Consolas" w:eastAsia="Consolas" w:hAnsi="Consolas"/>
          <w:bCs/>
          <w:sz w:val="15"/>
        </w:rPr>
        <w:t>).orEmpty</w:t>
      </w:r>
      <w:proofErr w:type="gramEnd"/>
      <w:r w:rsidRPr="00E45DF2">
        <w:rPr>
          <w:rFonts w:ascii="Consolas" w:eastAsia="Consolas" w:hAnsi="Consolas"/>
          <w:bCs/>
          <w:sz w:val="15"/>
        </w:rPr>
        <w:t>(),</w:t>
      </w:r>
    </w:p>
    <w:p w14:paraId="2A70F9B2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    </w:t>
      </w:r>
      <w:proofErr w:type="gramStart"/>
      <w:r w:rsidRPr="00E45DF2">
        <w:rPr>
          <w:rFonts w:ascii="Consolas" w:eastAsia="Consolas" w:hAnsi="Consolas"/>
          <w:bCs/>
          <w:sz w:val="15"/>
        </w:rPr>
        <w:t>b.registerPassword.text?.</w:t>
      </w:r>
      <w:proofErr w:type="gramEnd"/>
      <w:r w:rsidRPr="00E45DF2">
        <w:rPr>
          <w:rFonts w:ascii="Consolas" w:eastAsia="Consolas" w:hAnsi="Consolas"/>
          <w:bCs/>
          <w:sz w:val="15"/>
        </w:rPr>
        <w:t>toString(</w:t>
      </w:r>
      <w:proofErr w:type="gramStart"/>
      <w:r w:rsidRPr="00E45DF2">
        <w:rPr>
          <w:rFonts w:ascii="Consolas" w:eastAsia="Consolas" w:hAnsi="Consolas"/>
          <w:bCs/>
          <w:sz w:val="15"/>
        </w:rPr>
        <w:t>).orEmpty</w:t>
      </w:r>
      <w:proofErr w:type="gramEnd"/>
      <w:r w:rsidRPr="00E45DF2">
        <w:rPr>
          <w:rFonts w:ascii="Consolas" w:eastAsia="Consolas" w:hAnsi="Consolas"/>
          <w:bCs/>
          <w:sz w:val="15"/>
        </w:rPr>
        <w:t>(),</w:t>
      </w:r>
    </w:p>
    <w:p w14:paraId="4B27F9EE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) </w:t>
      </w:r>
      <w:proofErr w:type="gramStart"/>
      <w:r w:rsidRPr="00E45DF2">
        <w:rPr>
          <w:rFonts w:ascii="Consolas" w:eastAsia="Consolas" w:hAnsi="Consolas"/>
          <w:bCs/>
          <w:sz w:val="15"/>
        </w:rPr>
        <w:t>{ result</w:t>
      </w:r>
      <w:proofErr w:type="gramEnd"/>
      <w:r w:rsidRPr="00E45DF2">
        <w:rPr>
          <w:rFonts w:ascii="Consolas" w:eastAsia="Consolas" w:hAnsi="Consolas"/>
          <w:bCs/>
          <w:sz w:val="15"/>
        </w:rPr>
        <w:t xml:space="preserve"> -&gt;</w:t>
      </w:r>
    </w:p>
    <w:p w14:paraId="57ABF840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    loading = false</w:t>
      </w:r>
    </w:p>
    <w:p w14:paraId="7B5F9274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    AuthUi.setLoading(</w:t>
      </w:r>
      <w:proofErr w:type="gramStart"/>
      <w:r w:rsidRPr="00E45DF2">
        <w:rPr>
          <w:rFonts w:ascii="Consolas" w:eastAsia="Consolas" w:hAnsi="Consolas"/>
          <w:bCs/>
          <w:sz w:val="15"/>
        </w:rPr>
        <w:t>b.registerButton</w:t>
      </w:r>
      <w:proofErr w:type="gramEnd"/>
      <w:r w:rsidRPr="00E45DF2">
        <w:rPr>
          <w:rFonts w:ascii="Consolas" w:eastAsia="Consolas" w:hAnsi="Consolas"/>
          <w:bCs/>
          <w:sz w:val="15"/>
        </w:rPr>
        <w:t>, false)</w:t>
      </w:r>
    </w:p>
    <w:p w14:paraId="1C8258DD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    </w:t>
      </w:r>
      <w:proofErr w:type="gramStart"/>
      <w:r w:rsidRPr="00E45DF2">
        <w:rPr>
          <w:rFonts w:ascii="Consolas" w:eastAsia="Consolas" w:hAnsi="Consolas"/>
          <w:bCs/>
          <w:sz w:val="15"/>
        </w:rPr>
        <w:t>result.exceptionOrNull</w:t>
      </w:r>
      <w:proofErr w:type="gramEnd"/>
      <w:r w:rsidRPr="00E45DF2">
        <w:rPr>
          <w:rFonts w:ascii="Consolas" w:eastAsia="Consolas" w:hAnsi="Consolas"/>
          <w:bCs/>
          <w:sz w:val="15"/>
        </w:rPr>
        <w:t>(</w:t>
      </w:r>
      <w:proofErr w:type="gramStart"/>
      <w:r w:rsidRPr="00E45DF2">
        <w:rPr>
          <w:rFonts w:ascii="Consolas" w:eastAsia="Consolas" w:hAnsi="Consolas"/>
          <w:bCs/>
          <w:sz w:val="15"/>
        </w:rPr>
        <w:t>)?.message?.</w:t>
      </w:r>
      <w:proofErr w:type="gramEnd"/>
      <w:r w:rsidRPr="00E45DF2">
        <w:rPr>
          <w:rFonts w:ascii="Consolas" w:eastAsia="Consolas" w:hAnsi="Consolas"/>
          <w:bCs/>
          <w:sz w:val="15"/>
        </w:rPr>
        <w:t xml:space="preserve">let </w:t>
      </w:r>
      <w:proofErr w:type="gramStart"/>
      <w:r w:rsidRPr="00E45DF2">
        <w:rPr>
          <w:rFonts w:ascii="Consolas" w:eastAsia="Consolas" w:hAnsi="Consolas"/>
          <w:bCs/>
          <w:sz w:val="15"/>
        </w:rPr>
        <w:t>{ message</w:t>
      </w:r>
      <w:proofErr w:type="gramEnd"/>
      <w:r w:rsidRPr="00E45DF2">
        <w:rPr>
          <w:rFonts w:ascii="Consolas" w:eastAsia="Consolas" w:hAnsi="Consolas"/>
          <w:bCs/>
          <w:sz w:val="15"/>
        </w:rPr>
        <w:t xml:space="preserve"> -&gt;</w:t>
      </w:r>
    </w:p>
    <w:p w14:paraId="4F97DF57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        </w:t>
      </w:r>
      <w:proofErr w:type="gramStart"/>
      <w:r w:rsidRPr="00E45DF2">
        <w:rPr>
          <w:rFonts w:ascii="Consolas" w:eastAsia="Consolas" w:hAnsi="Consolas"/>
          <w:bCs/>
          <w:sz w:val="15"/>
        </w:rPr>
        <w:t>b.registerError.text</w:t>
      </w:r>
      <w:proofErr w:type="gramEnd"/>
      <w:r w:rsidRPr="00E45DF2">
        <w:rPr>
          <w:rFonts w:ascii="Consolas" w:eastAsia="Consolas" w:hAnsi="Consolas"/>
          <w:bCs/>
          <w:sz w:val="15"/>
        </w:rPr>
        <w:t xml:space="preserve"> = message</w:t>
      </w:r>
    </w:p>
    <w:p w14:paraId="105FEA45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        Views.show(</w:t>
      </w:r>
      <w:proofErr w:type="gramStart"/>
      <w:r w:rsidRPr="00E45DF2">
        <w:rPr>
          <w:rFonts w:ascii="Consolas" w:eastAsia="Consolas" w:hAnsi="Consolas"/>
          <w:bCs/>
          <w:sz w:val="15"/>
        </w:rPr>
        <w:t>b.registerError</w:t>
      </w:r>
      <w:proofErr w:type="gramEnd"/>
      <w:r w:rsidRPr="00E45DF2">
        <w:rPr>
          <w:rFonts w:ascii="Consolas" w:eastAsia="Consolas" w:hAnsi="Consolas"/>
          <w:bCs/>
          <w:sz w:val="15"/>
        </w:rPr>
        <w:t>)</w:t>
      </w:r>
    </w:p>
    <w:p w14:paraId="4AAB0E7D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    }</w:t>
      </w:r>
    </w:p>
    <w:p w14:paraId="1F57BECF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}</w:t>
      </w:r>
    </w:p>
    <w:p w14:paraId="043FC62C" w14:textId="77777777" w:rsidR="00997A5A" w:rsidRPr="00E45DF2" w:rsidRDefault="00000000">
      <w:pPr>
        <w:spacing w:after="14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>}</w:t>
      </w:r>
    </w:p>
    <w:p w14:paraId="1DA23797" w14:textId="24E07028" w:rsidR="00997A5A" w:rsidRPr="00E45DF2" w:rsidRDefault="00000000">
      <w:pPr>
        <w:keepNext/>
        <w:spacing w:before="200" w:after="60"/>
        <w:rPr>
          <w:bCs/>
        </w:rPr>
      </w:pPr>
      <w:r w:rsidRPr="00E45DF2">
        <w:rPr>
          <w:bCs/>
          <w:sz w:val="23"/>
        </w:rPr>
        <w:t xml:space="preserve">2.  </w:t>
      </w:r>
      <w:proofErr w:type="spellStart"/>
      <w:r w:rsidRPr="00E45DF2">
        <w:rPr>
          <w:bCs/>
          <w:sz w:val="23"/>
        </w:rPr>
        <w:t>ui</w:t>
      </w:r>
      <w:proofErr w:type="spellEnd"/>
      <w:r w:rsidRPr="00E45DF2">
        <w:rPr>
          <w:bCs/>
          <w:sz w:val="23"/>
        </w:rPr>
        <w:t>/</w:t>
      </w:r>
      <w:proofErr w:type="spellStart"/>
      <w:r w:rsidRPr="00E45DF2">
        <w:rPr>
          <w:bCs/>
          <w:sz w:val="23"/>
        </w:rPr>
        <w:t>RowinViewModels.kt</w:t>
      </w:r>
      <w:proofErr w:type="spellEnd"/>
    </w:p>
    <w:p w14:paraId="733B58C5" w14:textId="77777777" w:rsidR="00997A5A" w:rsidRPr="00E45DF2" w:rsidRDefault="00000000">
      <w:pPr>
        <w:spacing w:before="60"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fun </w:t>
      </w:r>
      <w:proofErr w:type="gramStart"/>
      <w:r w:rsidRPr="00E45DF2">
        <w:rPr>
          <w:rFonts w:ascii="Consolas" w:eastAsia="Consolas" w:hAnsi="Consolas"/>
          <w:bCs/>
          <w:sz w:val="15"/>
        </w:rPr>
        <w:t>register(</w:t>
      </w:r>
      <w:proofErr w:type="gramEnd"/>
      <w:r w:rsidRPr="00E45DF2">
        <w:rPr>
          <w:rFonts w:ascii="Consolas" w:eastAsia="Consolas" w:hAnsi="Consolas"/>
          <w:bCs/>
          <w:sz w:val="15"/>
        </w:rPr>
        <w:t>name: String, email: String, password: String, onDone: (Result&lt;Long&gt;) -&gt; Unit) {</w:t>
      </w:r>
    </w:p>
    <w:p w14:paraId="46C97141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viewModelScope.launch {</w:t>
      </w:r>
    </w:p>
    <w:p w14:paraId="390AB5D6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    val result = </w:t>
      </w:r>
      <w:proofErr w:type="gramStart"/>
      <w:r w:rsidRPr="00E45DF2">
        <w:rPr>
          <w:rFonts w:ascii="Consolas" w:eastAsia="Consolas" w:hAnsi="Consolas"/>
          <w:bCs/>
          <w:sz w:val="15"/>
        </w:rPr>
        <w:t>repository.register</w:t>
      </w:r>
      <w:proofErr w:type="gramEnd"/>
      <w:r w:rsidRPr="00E45DF2">
        <w:rPr>
          <w:rFonts w:ascii="Consolas" w:eastAsia="Consolas" w:hAnsi="Consolas"/>
          <w:bCs/>
          <w:sz w:val="15"/>
        </w:rPr>
        <w:t>(name, email, password)</w:t>
      </w:r>
    </w:p>
    <w:p w14:paraId="6AEEA9CE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    </w:t>
      </w:r>
      <w:proofErr w:type="gramStart"/>
      <w:r w:rsidRPr="00E45DF2">
        <w:rPr>
          <w:rFonts w:ascii="Consolas" w:eastAsia="Consolas" w:hAnsi="Consolas"/>
          <w:bCs/>
          <w:sz w:val="15"/>
        </w:rPr>
        <w:t>result.onSuccess</w:t>
      </w:r>
      <w:proofErr w:type="gramEnd"/>
      <w:r w:rsidRPr="00E45DF2">
        <w:rPr>
          <w:rFonts w:ascii="Consolas" w:eastAsia="Consolas" w:hAnsi="Consolas"/>
          <w:bCs/>
          <w:sz w:val="15"/>
        </w:rPr>
        <w:t xml:space="preserve"> </w:t>
      </w:r>
      <w:proofErr w:type="gramStart"/>
      <w:r w:rsidRPr="00E45DF2">
        <w:rPr>
          <w:rFonts w:ascii="Consolas" w:eastAsia="Consolas" w:hAnsi="Consolas"/>
          <w:bCs/>
          <w:sz w:val="15"/>
        </w:rPr>
        <w:t>{ id</w:t>
      </w:r>
      <w:proofErr w:type="gramEnd"/>
      <w:r w:rsidRPr="00E45DF2">
        <w:rPr>
          <w:rFonts w:ascii="Consolas" w:eastAsia="Consolas" w:hAnsi="Consolas"/>
          <w:bCs/>
          <w:sz w:val="15"/>
        </w:rPr>
        <w:t xml:space="preserve"> -&gt; </w:t>
      </w:r>
      <w:proofErr w:type="gramStart"/>
      <w:r w:rsidRPr="00E45DF2">
        <w:rPr>
          <w:rFonts w:ascii="Consolas" w:eastAsia="Consolas" w:hAnsi="Consolas"/>
          <w:bCs/>
          <w:sz w:val="15"/>
        </w:rPr>
        <w:t>container.sessionManager.startSession</w:t>
      </w:r>
      <w:proofErr w:type="gramEnd"/>
      <w:r w:rsidRPr="00E45DF2">
        <w:rPr>
          <w:rFonts w:ascii="Consolas" w:eastAsia="Consolas" w:hAnsi="Consolas"/>
          <w:bCs/>
          <w:sz w:val="15"/>
        </w:rPr>
        <w:t>(id</w:t>
      </w:r>
      <w:proofErr w:type="gramStart"/>
      <w:r w:rsidRPr="00E45DF2">
        <w:rPr>
          <w:rFonts w:ascii="Consolas" w:eastAsia="Consolas" w:hAnsi="Consolas"/>
          <w:bCs/>
          <w:sz w:val="15"/>
        </w:rPr>
        <w:t>) }</w:t>
      </w:r>
      <w:proofErr w:type="gramEnd"/>
    </w:p>
    <w:p w14:paraId="60F54696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    onDone(result)</w:t>
      </w:r>
    </w:p>
    <w:p w14:paraId="3CA1C0FC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}</w:t>
      </w:r>
    </w:p>
    <w:p w14:paraId="24754AE1" w14:textId="77777777" w:rsidR="00997A5A" w:rsidRPr="00E45DF2" w:rsidRDefault="00000000">
      <w:pPr>
        <w:spacing w:after="14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>}</w:t>
      </w:r>
    </w:p>
    <w:p w14:paraId="42C67095" w14:textId="4D570CF9" w:rsidR="00997A5A" w:rsidRPr="00E45DF2" w:rsidRDefault="00000000">
      <w:pPr>
        <w:keepNext/>
        <w:spacing w:before="200" w:after="60"/>
        <w:rPr>
          <w:bCs/>
        </w:rPr>
      </w:pPr>
      <w:r w:rsidRPr="00E45DF2">
        <w:rPr>
          <w:bCs/>
          <w:sz w:val="23"/>
        </w:rPr>
        <w:t>3.  data/</w:t>
      </w:r>
      <w:proofErr w:type="spellStart"/>
      <w:r w:rsidRPr="00E45DF2">
        <w:rPr>
          <w:bCs/>
          <w:sz w:val="23"/>
        </w:rPr>
        <w:t>WardrobeRepository.kt</w:t>
      </w:r>
      <w:proofErr w:type="spellEnd"/>
      <w:r w:rsidR="00E45DF2" w:rsidRPr="00E45DF2">
        <w:rPr>
          <w:bCs/>
          <w:sz w:val="23"/>
        </w:rPr>
        <w:t xml:space="preserve"> hashing and entering the credentials</w:t>
      </w:r>
    </w:p>
    <w:p w14:paraId="51D9CB9C" w14:textId="77777777" w:rsidR="00997A5A" w:rsidRPr="00E45DF2" w:rsidRDefault="00000000">
      <w:pPr>
        <w:spacing w:before="60"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suspend fun </w:t>
      </w:r>
      <w:proofErr w:type="gramStart"/>
      <w:r w:rsidRPr="00E45DF2">
        <w:rPr>
          <w:rFonts w:ascii="Consolas" w:eastAsia="Consolas" w:hAnsi="Consolas"/>
          <w:bCs/>
          <w:sz w:val="15"/>
        </w:rPr>
        <w:t>register(</w:t>
      </w:r>
      <w:proofErr w:type="gramEnd"/>
      <w:r w:rsidRPr="00E45DF2">
        <w:rPr>
          <w:rFonts w:ascii="Consolas" w:eastAsia="Consolas" w:hAnsi="Consolas"/>
          <w:bCs/>
          <w:sz w:val="15"/>
        </w:rPr>
        <w:t>name: String, email: String, password: String): Result&lt;Long&gt; {</w:t>
      </w:r>
    </w:p>
    <w:p w14:paraId="2B650474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val normalizedEmail = </w:t>
      </w:r>
      <w:proofErr w:type="gramStart"/>
      <w:r w:rsidRPr="00E45DF2">
        <w:rPr>
          <w:rFonts w:ascii="Consolas" w:eastAsia="Consolas" w:hAnsi="Consolas"/>
          <w:bCs/>
          <w:sz w:val="15"/>
        </w:rPr>
        <w:t>email.trim</w:t>
      </w:r>
      <w:proofErr w:type="gramEnd"/>
      <w:r w:rsidRPr="00E45DF2">
        <w:rPr>
          <w:rFonts w:ascii="Consolas" w:eastAsia="Consolas" w:hAnsi="Consolas"/>
          <w:bCs/>
          <w:sz w:val="15"/>
        </w:rPr>
        <w:t>()</w:t>
      </w:r>
    </w:p>
    <w:p w14:paraId="5D689561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if (userDao.emailExists(normalizedEmail)) {</w:t>
      </w:r>
    </w:p>
    <w:p w14:paraId="10378FC5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    return Result.failure(</w:t>
      </w:r>
    </w:p>
    <w:p w14:paraId="3E9330C3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        </w:t>
      </w:r>
      <w:proofErr w:type="gramStart"/>
      <w:r w:rsidRPr="00E45DF2">
        <w:rPr>
          <w:rFonts w:ascii="Consolas" w:eastAsia="Consolas" w:hAnsi="Consolas"/>
          <w:bCs/>
          <w:sz w:val="15"/>
        </w:rPr>
        <w:t>IllegalArgumentException(</w:t>
      </w:r>
      <w:proofErr w:type="gramEnd"/>
      <w:r w:rsidRPr="00E45DF2">
        <w:rPr>
          <w:rFonts w:ascii="Consolas" w:eastAsia="Consolas" w:hAnsi="Consolas"/>
          <w:bCs/>
          <w:sz w:val="15"/>
        </w:rPr>
        <w:t>"An account with this email already exists.")</w:t>
      </w:r>
    </w:p>
    <w:p w14:paraId="2FC28B86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    )</w:t>
      </w:r>
    </w:p>
    <w:p w14:paraId="556F4F9F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}</w:t>
      </w:r>
    </w:p>
    <w:p w14:paraId="2A4E6C97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val salt = PasswordHasher.newSalt()</w:t>
      </w:r>
    </w:p>
    <w:p w14:paraId="1DA8B0ED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val user = </w:t>
      </w:r>
      <w:proofErr w:type="gramStart"/>
      <w:r w:rsidRPr="00E45DF2">
        <w:rPr>
          <w:rFonts w:ascii="Consolas" w:eastAsia="Consolas" w:hAnsi="Consolas"/>
          <w:bCs/>
          <w:sz w:val="15"/>
        </w:rPr>
        <w:t>UserEntity(</w:t>
      </w:r>
      <w:proofErr w:type="gramEnd"/>
    </w:p>
    <w:p w14:paraId="6B98464B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    name         = </w:t>
      </w:r>
      <w:proofErr w:type="gramStart"/>
      <w:r w:rsidRPr="00E45DF2">
        <w:rPr>
          <w:rFonts w:ascii="Consolas" w:eastAsia="Consolas" w:hAnsi="Consolas"/>
          <w:bCs/>
          <w:sz w:val="15"/>
        </w:rPr>
        <w:t>name.trim</w:t>
      </w:r>
      <w:proofErr w:type="gramEnd"/>
      <w:r w:rsidRPr="00E45DF2">
        <w:rPr>
          <w:rFonts w:ascii="Consolas" w:eastAsia="Consolas" w:hAnsi="Consolas"/>
          <w:bCs/>
          <w:sz w:val="15"/>
        </w:rPr>
        <w:t>(),</w:t>
      </w:r>
    </w:p>
    <w:p w14:paraId="4BCD8F0D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    email        = normalizedEmail,</w:t>
      </w:r>
    </w:p>
    <w:p w14:paraId="27F5BD77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    age          = 0,</w:t>
      </w:r>
    </w:p>
    <w:p w14:paraId="19724C9C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    passwordHash = PasswordHasher.hash(password, salt</w:t>
      </w:r>
      <w:proofErr w:type="gramStart"/>
      <w:r w:rsidRPr="00E45DF2">
        <w:rPr>
          <w:rFonts w:ascii="Consolas" w:eastAsia="Consolas" w:hAnsi="Consolas"/>
          <w:bCs/>
          <w:sz w:val="15"/>
        </w:rPr>
        <w:t>),  /</w:t>
      </w:r>
      <w:proofErr w:type="gramEnd"/>
      <w:r w:rsidRPr="00E45DF2">
        <w:rPr>
          <w:rFonts w:ascii="Consolas" w:eastAsia="Consolas" w:hAnsi="Consolas"/>
          <w:bCs/>
          <w:sz w:val="15"/>
        </w:rPr>
        <w:t>/ salted SHA-256</w:t>
      </w:r>
    </w:p>
    <w:p w14:paraId="50F1AFFF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    passwordSalt = </w:t>
      </w:r>
      <w:proofErr w:type="gramStart"/>
      <w:r w:rsidRPr="00E45DF2">
        <w:rPr>
          <w:rFonts w:ascii="Consolas" w:eastAsia="Consolas" w:hAnsi="Consolas"/>
          <w:bCs/>
          <w:sz w:val="15"/>
        </w:rPr>
        <w:t xml:space="preserve">salt,   </w:t>
      </w:r>
      <w:proofErr w:type="gramEnd"/>
      <w:r w:rsidRPr="00E45DF2">
        <w:rPr>
          <w:rFonts w:ascii="Consolas" w:eastAsia="Consolas" w:hAnsi="Consolas"/>
          <w:bCs/>
          <w:sz w:val="15"/>
        </w:rPr>
        <w:t xml:space="preserve">                              // never store raw password</w:t>
      </w:r>
    </w:p>
    <w:p w14:paraId="62F9B3BC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)</w:t>
      </w:r>
    </w:p>
    <w:p w14:paraId="207114EE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return runCatching </w:t>
      </w:r>
      <w:proofErr w:type="gramStart"/>
      <w:r w:rsidRPr="00E45DF2">
        <w:rPr>
          <w:rFonts w:ascii="Consolas" w:eastAsia="Consolas" w:hAnsi="Consolas"/>
          <w:bCs/>
          <w:sz w:val="15"/>
        </w:rPr>
        <w:t>{ userDao.insert</w:t>
      </w:r>
      <w:proofErr w:type="gramEnd"/>
      <w:r w:rsidRPr="00E45DF2">
        <w:rPr>
          <w:rFonts w:ascii="Consolas" w:eastAsia="Consolas" w:hAnsi="Consolas"/>
          <w:bCs/>
          <w:sz w:val="15"/>
        </w:rPr>
        <w:t>(user</w:t>
      </w:r>
      <w:proofErr w:type="gramStart"/>
      <w:r w:rsidRPr="00E45DF2">
        <w:rPr>
          <w:rFonts w:ascii="Consolas" w:eastAsia="Consolas" w:hAnsi="Consolas"/>
          <w:bCs/>
          <w:sz w:val="15"/>
        </w:rPr>
        <w:t>) }</w:t>
      </w:r>
      <w:proofErr w:type="gramEnd"/>
    </w:p>
    <w:p w14:paraId="2D3CBBF0" w14:textId="77777777" w:rsidR="00997A5A" w:rsidRPr="00E45DF2" w:rsidRDefault="00000000">
      <w:pPr>
        <w:spacing w:after="14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>}</w:t>
      </w:r>
    </w:p>
    <w:p w14:paraId="0E02B8FD" w14:textId="70B90FD8" w:rsidR="00997A5A" w:rsidRPr="00E45DF2" w:rsidRDefault="00000000">
      <w:pPr>
        <w:keepNext/>
        <w:spacing w:before="200" w:after="60"/>
        <w:rPr>
          <w:bCs/>
        </w:rPr>
      </w:pPr>
      <w:r w:rsidRPr="00E45DF2">
        <w:rPr>
          <w:bCs/>
          <w:sz w:val="23"/>
        </w:rPr>
        <w:t>4.    data/</w:t>
      </w:r>
      <w:proofErr w:type="spellStart"/>
      <w:r w:rsidRPr="00E45DF2">
        <w:rPr>
          <w:bCs/>
          <w:sz w:val="23"/>
        </w:rPr>
        <w:t>UserEntity.kt</w:t>
      </w:r>
      <w:proofErr w:type="spellEnd"/>
      <w:r w:rsidR="00E45DF2" w:rsidRPr="00E45DF2">
        <w:rPr>
          <w:bCs/>
          <w:sz w:val="23"/>
        </w:rPr>
        <w:t xml:space="preserve"> t</w:t>
      </w:r>
      <w:r w:rsidR="00E45DF2" w:rsidRPr="00E45DF2">
        <w:rPr>
          <w:bCs/>
          <w:sz w:val="23"/>
        </w:rPr>
        <w:t xml:space="preserve">he row that stores them  </w:t>
      </w:r>
    </w:p>
    <w:p w14:paraId="197F6A60" w14:textId="77777777" w:rsidR="00997A5A" w:rsidRPr="00E45DF2" w:rsidRDefault="00000000">
      <w:pPr>
        <w:spacing w:before="60"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>@</w:t>
      </w:r>
      <w:proofErr w:type="gramStart"/>
      <w:r w:rsidRPr="00E45DF2">
        <w:rPr>
          <w:rFonts w:ascii="Consolas" w:eastAsia="Consolas" w:hAnsi="Consolas"/>
          <w:bCs/>
          <w:sz w:val="15"/>
        </w:rPr>
        <w:t>Entity(</w:t>
      </w:r>
      <w:proofErr w:type="gramEnd"/>
      <w:r w:rsidRPr="00E45DF2">
        <w:rPr>
          <w:rFonts w:ascii="Consolas" w:eastAsia="Consolas" w:hAnsi="Consolas"/>
          <w:bCs/>
          <w:sz w:val="15"/>
        </w:rPr>
        <w:t>tableName = "users", indices = [</w:t>
      </w:r>
      <w:proofErr w:type="gramStart"/>
      <w:r w:rsidRPr="00E45DF2">
        <w:rPr>
          <w:rFonts w:ascii="Consolas" w:eastAsia="Consolas" w:hAnsi="Consolas"/>
          <w:bCs/>
          <w:sz w:val="15"/>
        </w:rPr>
        <w:t>Index(</w:t>
      </w:r>
      <w:proofErr w:type="gramEnd"/>
      <w:r w:rsidRPr="00E45DF2">
        <w:rPr>
          <w:rFonts w:ascii="Consolas" w:eastAsia="Consolas" w:hAnsi="Consolas"/>
          <w:bCs/>
          <w:sz w:val="15"/>
        </w:rPr>
        <w:t>"email", unique = true)])</w:t>
      </w:r>
    </w:p>
    <w:p w14:paraId="48209BA6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data class </w:t>
      </w:r>
      <w:proofErr w:type="gramStart"/>
      <w:r w:rsidRPr="00E45DF2">
        <w:rPr>
          <w:rFonts w:ascii="Consolas" w:eastAsia="Consolas" w:hAnsi="Consolas"/>
          <w:bCs/>
          <w:sz w:val="15"/>
        </w:rPr>
        <w:t>UserEntity(</w:t>
      </w:r>
      <w:proofErr w:type="gramEnd"/>
    </w:p>
    <w:p w14:paraId="260000AE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@</w:t>
      </w:r>
      <w:proofErr w:type="gramStart"/>
      <w:r w:rsidRPr="00E45DF2">
        <w:rPr>
          <w:rFonts w:ascii="Consolas" w:eastAsia="Consolas" w:hAnsi="Consolas"/>
          <w:bCs/>
          <w:sz w:val="15"/>
        </w:rPr>
        <w:t>PrimaryKey(</w:t>
      </w:r>
      <w:proofErr w:type="gramEnd"/>
      <w:r w:rsidRPr="00E45DF2">
        <w:rPr>
          <w:rFonts w:ascii="Consolas" w:eastAsia="Consolas" w:hAnsi="Consolas"/>
          <w:bCs/>
          <w:sz w:val="15"/>
        </w:rPr>
        <w:t>autoGenerate = true) val id: Long = 0,</w:t>
      </w:r>
    </w:p>
    <w:p w14:paraId="6926D0BA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val name: String,</w:t>
      </w:r>
    </w:p>
    <w:p w14:paraId="11224E48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val email: String,</w:t>
      </w:r>
    </w:p>
    <w:p w14:paraId="6C21EA68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val age: Int,</w:t>
      </w:r>
    </w:p>
    <w:p w14:paraId="6C2A9835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val phone: String? = null,</w:t>
      </w:r>
    </w:p>
    <w:p w14:paraId="391E0FFB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val location: String? = null,</w:t>
      </w:r>
    </w:p>
    <w:p w14:paraId="5157EB39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val avatarFileName: String? = null,</w:t>
      </w:r>
    </w:p>
    <w:p w14:paraId="34E7B7C9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val passwordHash: String,</w:t>
      </w:r>
    </w:p>
    <w:p w14:paraId="388257D6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val passwordSalt: String,</w:t>
      </w:r>
    </w:p>
    <w:p w14:paraId="7B7080F5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val createdAt: Long = System.currentTimeMillis(),</w:t>
      </w:r>
    </w:p>
    <w:p w14:paraId="26103D81" w14:textId="77777777" w:rsidR="00997A5A" w:rsidRPr="00E45DF2" w:rsidRDefault="00000000">
      <w:pPr>
        <w:spacing w:after="14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>)</w:t>
      </w:r>
    </w:p>
    <w:p w14:paraId="58143323" w14:textId="50954D91" w:rsidR="00997A5A" w:rsidRPr="00E45DF2" w:rsidRDefault="00000000">
      <w:pPr>
        <w:keepNext/>
        <w:spacing w:before="200" w:after="60"/>
        <w:rPr>
          <w:bCs/>
        </w:rPr>
      </w:pPr>
      <w:r w:rsidRPr="00E45DF2">
        <w:rPr>
          <w:bCs/>
          <w:sz w:val="23"/>
        </w:rPr>
        <w:t>5.  data/</w:t>
      </w:r>
      <w:proofErr w:type="spellStart"/>
      <w:proofErr w:type="gramStart"/>
      <w:r w:rsidRPr="00E45DF2">
        <w:rPr>
          <w:bCs/>
          <w:sz w:val="23"/>
        </w:rPr>
        <w:t>daos.kt</w:t>
      </w:r>
      <w:proofErr w:type="spellEnd"/>
      <w:proofErr w:type="gramEnd"/>
      <w:r w:rsidR="00E45DF2" w:rsidRPr="00E45DF2">
        <w:rPr>
          <w:bCs/>
          <w:sz w:val="23"/>
        </w:rPr>
        <w:t xml:space="preserve"> inserting the data</w:t>
      </w:r>
    </w:p>
    <w:p w14:paraId="19FAA52D" w14:textId="77777777" w:rsidR="00997A5A" w:rsidRPr="00E45DF2" w:rsidRDefault="00000000">
      <w:pPr>
        <w:spacing w:before="60"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>@Dao</w:t>
      </w:r>
    </w:p>
    <w:p w14:paraId="3F9F728F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>interface UserDao {</w:t>
      </w:r>
    </w:p>
    <w:p w14:paraId="62FAAF2A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@Insert</w:t>
      </w:r>
    </w:p>
    <w:p w14:paraId="2601CC4E" w14:textId="0F15ED2A" w:rsidR="00997A5A" w:rsidRPr="00E45DF2" w:rsidRDefault="00000000" w:rsidP="00E45DF2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suspend fun </w:t>
      </w:r>
      <w:proofErr w:type="gramStart"/>
      <w:r w:rsidRPr="00E45DF2">
        <w:rPr>
          <w:rFonts w:ascii="Consolas" w:eastAsia="Consolas" w:hAnsi="Consolas"/>
          <w:bCs/>
          <w:sz w:val="15"/>
        </w:rPr>
        <w:t>insert(</w:t>
      </w:r>
      <w:proofErr w:type="gramEnd"/>
      <w:r w:rsidRPr="00E45DF2">
        <w:rPr>
          <w:rFonts w:ascii="Consolas" w:eastAsia="Consolas" w:hAnsi="Consolas"/>
          <w:bCs/>
          <w:sz w:val="15"/>
        </w:rPr>
        <w:t xml:space="preserve">user: </w:t>
      </w:r>
      <w:proofErr w:type="spellStart"/>
      <w:r w:rsidRPr="00E45DF2">
        <w:rPr>
          <w:rFonts w:ascii="Consolas" w:eastAsia="Consolas" w:hAnsi="Consolas"/>
          <w:bCs/>
          <w:sz w:val="15"/>
        </w:rPr>
        <w:t>UserEntity</w:t>
      </w:r>
      <w:proofErr w:type="spellEnd"/>
      <w:r w:rsidRPr="00E45DF2">
        <w:rPr>
          <w:rFonts w:ascii="Consolas" w:eastAsia="Consolas" w:hAnsi="Consolas"/>
          <w:bCs/>
          <w:sz w:val="15"/>
        </w:rPr>
        <w:t>): Long</w:t>
      </w:r>
    </w:p>
    <w:p w14:paraId="2E078D73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@</w:t>
      </w:r>
      <w:proofErr w:type="gramStart"/>
      <w:r w:rsidRPr="00E45DF2">
        <w:rPr>
          <w:rFonts w:ascii="Consolas" w:eastAsia="Consolas" w:hAnsi="Consolas"/>
          <w:bCs/>
          <w:sz w:val="15"/>
        </w:rPr>
        <w:t>Query(</w:t>
      </w:r>
      <w:proofErr w:type="gramEnd"/>
      <w:r w:rsidRPr="00E45DF2">
        <w:rPr>
          <w:rFonts w:ascii="Consolas" w:eastAsia="Consolas" w:hAnsi="Consolas"/>
          <w:bCs/>
          <w:sz w:val="15"/>
        </w:rPr>
        <w:t xml:space="preserve">"SELECT * FROM users WHERE email </w:t>
      </w:r>
      <w:proofErr w:type="gramStart"/>
      <w:r w:rsidRPr="00E45DF2">
        <w:rPr>
          <w:rFonts w:ascii="Consolas" w:eastAsia="Consolas" w:hAnsi="Consolas"/>
          <w:bCs/>
          <w:sz w:val="15"/>
        </w:rPr>
        <w:t>= :email</w:t>
      </w:r>
      <w:proofErr w:type="gramEnd"/>
      <w:r w:rsidRPr="00E45DF2">
        <w:rPr>
          <w:rFonts w:ascii="Consolas" w:eastAsia="Consolas" w:hAnsi="Consolas"/>
          <w:bCs/>
          <w:sz w:val="15"/>
        </w:rPr>
        <w:t xml:space="preserve"> COLLATE NOCASE LIMIT 1")</w:t>
      </w:r>
    </w:p>
    <w:p w14:paraId="5553BF49" w14:textId="1E303A33" w:rsidR="00997A5A" w:rsidRPr="00E45DF2" w:rsidRDefault="00000000" w:rsidP="00E45DF2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suspend fun </w:t>
      </w:r>
      <w:proofErr w:type="spellStart"/>
      <w:proofErr w:type="gramStart"/>
      <w:r w:rsidRPr="00E45DF2">
        <w:rPr>
          <w:rFonts w:ascii="Consolas" w:eastAsia="Consolas" w:hAnsi="Consolas"/>
          <w:bCs/>
          <w:sz w:val="15"/>
        </w:rPr>
        <w:t>findByEmail</w:t>
      </w:r>
      <w:proofErr w:type="spellEnd"/>
      <w:r w:rsidRPr="00E45DF2">
        <w:rPr>
          <w:rFonts w:ascii="Consolas" w:eastAsia="Consolas" w:hAnsi="Consolas"/>
          <w:bCs/>
          <w:sz w:val="15"/>
        </w:rPr>
        <w:t>(</w:t>
      </w:r>
      <w:proofErr w:type="gramEnd"/>
      <w:r w:rsidRPr="00E45DF2">
        <w:rPr>
          <w:rFonts w:ascii="Consolas" w:eastAsia="Consolas" w:hAnsi="Consolas"/>
          <w:bCs/>
          <w:sz w:val="15"/>
        </w:rPr>
        <w:t xml:space="preserve">email: String): </w:t>
      </w:r>
      <w:proofErr w:type="spellStart"/>
      <w:r w:rsidRPr="00E45DF2">
        <w:rPr>
          <w:rFonts w:ascii="Consolas" w:eastAsia="Consolas" w:hAnsi="Consolas"/>
          <w:bCs/>
          <w:sz w:val="15"/>
        </w:rPr>
        <w:t>UserEntity</w:t>
      </w:r>
      <w:proofErr w:type="spellEnd"/>
      <w:r w:rsidRPr="00E45DF2">
        <w:rPr>
          <w:rFonts w:ascii="Consolas" w:eastAsia="Consolas" w:hAnsi="Consolas"/>
          <w:bCs/>
          <w:sz w:val="15"/>
        </w:rPr>
        <w:t>?</w:t>
      </w:r>
    </w:p>
    <w:p w14:paraId="08DE3FA5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@</w:t>
      </w:r>
      <w:proofErr w:type="gramStart"/>
      <w:r w:rsidRPr="00E45DF2">
        <w:rPr>
          <w:rFonts w:ascii="Consolas" w:eastAsia="Consolas" w:hAnsi="Consolas"/>
          <w:bCs/>
          <w:sz w:val="15"/>
        </w:rPr>
        <w:t>Query(</w:t>
      </w:r>
      <w:proofErr w:type="gramEnd"/>
      <w:r w:rsidRPr="00E45DF2">
        <w:rPr>
          <w:rFonts w:ascii="Consolas" w:eastAsia="Consolas" w:hAnsi="Consolas"/>
          <w:bCs/>
          <w:sz w:val="15"/>
        </w:rPr>
        <w:t xml:space="preserve">"SELECT </w:t>
      </w:r>
      <w:proofErr w:type="gramStart"/>
      <w:r w:rsidRPr="00E45DF2">
        <w:rPr>
          <w:rFonts w:ascii="Consolas" w:eastAsia="Consolas" w:hAnsi="Consolas"/>
          <w:bCs/>
          <w:sz w:val="15"/>
        </w:rPr>
        <w:t>EXISTS(</w:t>
      </w:r>
      <w:proofErr w:type="gramEnd"/>
      <w:r w:rsidRPr="00E45DF2">
        <w:rPr>
          <w:rFonts w:ascii="Consolas" w:eastAsia="Consolas" w:hAnsi="Consolas"/>
          <w:bCs/>
          <w:sz w:val="15"/>
        </w:rPr>
        <w:t xml:space="preserve">SELECT 1 FROM users WHERE email </w:t>
      </w:r>
      <w:proofErr w:type="gramStart"/>
      <w:r w:rsidRPr="00E45DF2">
        <w:rPr>
          <w:rFonts w:ascii="Consolas" w:eastAsia="Consolas" w:hAnsi="Consolas"/>
          <w:bCs/>
          <w:sz w:val="15"/>
        </w:rPr>
        <w:t>= :email</w:t>
      </w:r>
      <w:proofErr w:type="gramEnd"/>
      <w:r w:rsidRPr="00E45DF2">
        <w:rPr>
          <w:rFonts w:ascii="Consolas" w:eastAsia="Consolas" w:hAnsi="Consolas"/>
          <w:bCs/>
          <w:sz w:val="15"/>
        </w:rPr>
        <w:t xml:space="preserve"> COLLATE NOCASE)")</w:t>
      </w:r>
    </w:p>
    <w:p w14:paraId="513C548A" w14:textId="77777777" w:rsidR="00997A5A" w:rsidRPr="00E45DF2" w:rsidRDefault="00000000">
      <w:pPr>
        <w:spacing w:after="0" w:line="240" w:lineRule="auto"/>
        <w:ind w:left="170"/>
        <w:rPr>
          <w:bCs/>
        </w:rPr>
      </w:pPr>
      <w:r w:rsidRPr="00E45DF2">
        <w:rPr>
          <w:rFonts w:ascii="Consolas" w:eastAsia="Consolas" w:hAnsi="Consolas"/>
          <w:bCs/>
          <w:sz w:val="15"/>
        </w:rPr>
        <w:t xml:space="preserve">    suspend fun </w:t>
      </w:r>
      <w:proofErr w:type="gramStart"/>
      <w:r w:rsidRPr="00E45DF2">
        <w:rPr>
          <w:rFonts w:ascii="Consolas" w:eastAsia="Consolas" w:hAnsi="Consolas"/>
          <w:bCs/>
          <w:sz w:val="15"/>
        </w:rPr>
        <w:t>emailExists(</w:t>
      </w:r>
      <w:proofErr w:type="gramEnd"/>
      <w:r w:rsidRPr="00E45DF2">
        <w:rPr>
          <w:rFonts w:ascii="Consolas" w:eastAsia="Consolas" w:hAnsi="Consolas"/>
          <w:bCs/>
          <w:sz w:val="15"/>
        </w:rPr>
        <w:t>email: String): Boolean</w:t>
      </w:r>
    </w:p>
    <w:p w14:paraId="6D846FDF" w14:textId="0D55B4A0" w:rsidR="00997A5A" w:rsidRDefault="00000000" w:rsidP="00E45DF2">
      <w:pPr>
        <w:spacing w:after="140" w:line="240" w:lineRule="auto"/>
        <w:ind w:left="170"/>
        <w:rPr>
          <w:rFonts w:ascii="Consolas" w:eastAsia="Consolas" w:hAnsi="Consolas"/>
          <w:bCs/>
          <w:sz w:val="15"/>
        </w:rPr>
      </w:pPr>
      <w:r w:rsidRPr="00E45DF2">
        <w:rPr>
          <w:rFonts w:ascii="Consolas" w:eastAsia="Consolas" w:hAnsi="Consolas"/>
          <w:bCs/>
          <w:sz w:val="15"/>
        </w:rPr>
        <w:t>}</w:t>
      </w:r>
    </w:p>
    <w:p w14:paraId="18C792CF" w14:textId="77777777" w:rsidR="00E45DF2" w:rsidRDefault="00E45DF2" w:rsidP="00E45DF2">
      <w:pPr>
        <w:spacing w:after="140" w:line="240" w:lineRule="auto"/>
        <w:ind w:left="170"/>
        <w:rPr>
          <w:rFonts w:ascii="Consolas" w:eastAsia="Consolas" w:hAnsi="Consolas"/>
          <w:bCs/>
          <w:sz w:val="15"/>
        </w:rPr>
      </w:pPr>
    </w:p>
    <w:p w14:paraId="30DCD822" w14:textId="77777777" w:rsidR="00E45DF2" w:rsidRDefault="00E45DF2" w:rsidP="00E45DF2">
      <w:pPr>
        <w:spacing w:after="140" w:line="240" w:lineRule="auto"/>
        <w:ind w:left="170"/>
        <w:rPr>
          <w:rFonts w:ascii="Consolas" w:eastAsia="Consolas" w:hAnsi="Consolas"/>
          <w:bCs/>
          <w:sz w:val="15"/>
        </w:rPr>
      </w:pPr>
    </w:p>
    <w:p w14:paraId="29772197" w14:textId="77777777" w:rsidR="00E45DF2" w:rsidRDefault="00E45DF2" w:rsidP="00E45DF2">
      <w:pPr>
        <w:spacing w:after="140" w:line="240" w:lineRule="auto"/>
        <w:ind w:left="170"/>
        <w:rPr>
          <w:rFonts w:ascii="Consolas" w:eastAsia="Consolas" w:hAnsi="Consolas"/>
          <w:bCs/>
          <w:sz w:val="15"/>
        </w:rPr>
      </w:pPr>
    </w:p>
    <w:p w14:paraId="585B03E2" w14:textId="77777777" w:rsidR="00E45DF2" w:rsidRDefault="00E45DF2" w:rsidP="00E45DF2">
      <w:pPr>
        <w:spacing w:after="140" w:line="240" w:lineRule="auto"/>
        <w:ind w:left="170"/>
        <w:rPr>
          <w:rFonts w:ascii="Consolas" w:eastAsia="Consolas" w:hAnsi="Consolas"/>
          <w:bCs/>
          <w:sz w:val="15"/>
        </w:rPr>
      </w:pPr>
    </w:p>
    <w:p w14:paraId="1B6DE90E" w14:textId="77777777" w:rsidR="00E45DF2" w:rsidRPr="001B6831" w:rsidRDefault="00E45DF2" w:rsidP="00E45DF2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SQLite </w:t>
      </w:r>
      <w:r w:rsidRPr="001B6831">
        <w:rPr>
          <w:sz w:val="20"/>
          <w:szCs w:val="20"/>
        </w:rPr>
        <w:t>Room Database showing the local tables used in ROWIN</w:t>
      </w:r>
    </w:p>
    <w:p w14:paraId="716E420F" w14:textId="77777777" w:rsidR="00E45DF2" w:rsidRDefault="00E45DF2" w:rsidP="00E45DF2">
      <w:pPr>
        <w:spacing w:after="0"/>
      </w:pPr>
      <w:r>
        <w:rPr>
          <w:noProof/>
        </w:rPr>
        <w:drawing>
          <wp:inline distT="0" distB="0" distL="0" distR="0" wp14:anchorId="460BFCAC" wp14:editId="54E9207C">
            <wp:extent cx="4559300" cy="1782097"/>
            <wp:effectExtent l="0" t="0" r="0" b="8890"/>
            <wp:docPr id="578675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75282" name="Picture 5786752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037" cy="178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2BA4" w14:textId="77777777" w:rsidR="00E45DF2" w:rsidRPr="001B6831" w:rsidRDefault="00E45DF2" w:rsidP="00E45DF2">
      <w:pPr>
        <w:spacing w:after="0"/>
        <w:rPr>
          <w:sz w:val="20"/>
          <w:szCs w:val="20"/>
        </w:rPr>
      </w:pPr>
    </w:p>
    <w:p w14:paraId="653C0586" w14:textId="77777777" w:rsidR="00E45DF2" w:rsidRPr="001B6831" w:rsidRDefault="00E45DF2" w:rsidP="00E45DF2">
      <w:pPr>
        <w:spacing w:after="0"/>
        <w:rPr>
          <w:sz w:val="20"/>
          <w:szCs w:val="20"/>
        </w:rPr>
      </w:pPr>
      <w:r w:rsidRPr="001B6831">
        <w:rPr>
          <w:sz w:val="20"/>
          <w:szCs w:val="20"/>
        </w:rPr>
        <w:t xml:space="preserve">Firebase </w:t>
      </w:r>
      <w:proofErr w:type="spellStart"/>
      <w:r w:rsidRPr="001B6831">
        <w:rPr>
          <w:sz w:val="20"/>
          <w:szCs w:val="20"/>
        </w:rPr>
        <w:t>Firestore</w:t>
      </w:r>
      <w:proofErr w:type="spellEnd"/>
      <w:r w:rsidRPr="001B6831">
        <w:rPr>
          <w:sz w:val="20"/>
          <w:szCs w:val="20"/>
        </w:rPr>
        <w:t xml:space="preserve"> showing synchronized user profile data</w:t>
      </w:r>
    </w:p>
    <w:p w14:paraId="4AACC271" w14:textId="77777777" w:rsidR="00E45DF2" w:rsidRDefault="00E45DF2" w:rsidP="00E45DF2">
      <w:pPr>
        <w:spacing w:after="0"/>
      </w:pPr>
      <w:r>
        <w:rPr>
          <w:noProof/>
        </w:rPr>
        <w:drawing>
          <wp:inline distT="0" distB="0" distL="0" distR="0" wp14:anchorId="0E901243" wp14:editId="48194651">
            <wp:extent cx="4859730" cy="2329180"/>
            <wp:effectExtent l="0" t="0" r="0" b="0"/>
            <wp:docPr id="209646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67036" name="Picture 20964670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856" cy="234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B242" w14:textId="77777777" w:rsidR="00E45DF2" w:rsidRDefault="00E45DF2" w:rsidP="00E45DF2">
      <w:pPr>
        <w:spacing w:after="0"/>
      </w:pPr>
    </w:p>
    <w:p w14:paraId="60AC3DF1" w14:textId="77777777" w:rsidR="00E45DF2" w:rsidRDefault="00E45DF2" w:rsidP="00E45DF2">
      <w:pPr>
        <w:spacing w:after="0"/>
      </w:pPr>
    </w:p>
    <w:p w14:paraId="4AD13F09" w14:textId="77777777" w:rsidR="00E45DF2" w:rsidRPr="001B6831" w:rsidRDefault="00E45DF2" w:rsidP="00E45DF2">
      <w:pPr>
        <w:spacing w:after="0"/>
        <w:rPr>
          <w:sz w:val="20"/>
          <w:szCs w:val="20"/>
        </w:rPr>
      </w:pPr>
      <w:r w:rsidRPr="001B6831">
        <w:rPr>
          <w:sz w:val="20"/>
          <w:szCs w:val="20"/>
        </w:rPr>
        <w:t xml:space="preserve">Firebase </w:t>
      </w:r>
      <w:proofErr w:type="spellStart"/>
      <w:r w:rsidRPr="001B6831">
        <w:rPr>
          <w:sz w:val="20"/>
          <w:szCs w:val="20"/>
        </w:rPr>
        <w:t>Firestore</w:t>
      </w:r>
      <w:proofErr w:type="spellEnd"/>
      <w:r w:rsidRPr="001B6831">
        <w:rPr>
          <w:sz w:val="20"/>
          <w:szCs w:val="20"/>
        </w:rPr>
        <w:t xml:space="preserve"> showing synchronized wardrobe/clothing item data</w:t>
      </w:r>
    </w:p>
    <w:p w14:paraId="39E58F5E" w14:textId="586C191B" w:rsidR="00E45DF2" w:rsidRPr="00E45DF2" w:rsidRDefault="00E45DF2" w:rsidP="00E45DF2">
      <w:pPr>
        <w:spacing w:after="140" w:line="240" w:lineRule="auto"/>
        <w:ind w:left="170"/>
        <w:rPr>
          <w:bCs/>
        </w:rPr>
      </w:pPr>
      <w:r>
        <w:rPr>
          <w:noProof/>
        </w:rPr>
        <w:drawing>
          <wp:inline distT="0" distB="0" distL="0" distR="0" wp14:anchorId="0CAB7130" wp14:editId="2821F729">
            <wp:extent cx="4919568" cy="2794441"/>
            <wp:effectExtent l="0" t="0" r="0" b="6350"/>
            <wp:docPr id="15637952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95275" name="Picture 15637952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920" cy="28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5DF2" w:rsidRPr="00E45DF2" w:rsidSect="00E45DF2">
      <w:pgSz w:w="11906" w:h="16838"/>
      <w:pgMar w:top="964" w:right="1077" w:bottom="964" w:left="107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184421">
    <w:abstractNumId w:val="8"/>
  </w:num>
  <w:num w:numId="2" w16cid:durableId="867180734">
    <w:abstractNumId w:val="6"/>
  </w:num>
  <w:num w:numId="3" w16cid:durableId="1879196152">
    <w:abstractNumId w:val="5"/>
  </w:num>
  <w:num w:numId="4" w16cid:durableId="1371109236">
    <w:abstractNumId w:val="4"/>
  </w:num>
  <w:num w:numId="5" w16cid:durableId="751435903">
    <w:abstractNumId w:val="7"/>
  </w:num>
  <w:num w:numId="6" w16cid:durableId="1334917590">
    <w:abstractNumId w:val="3"/>
  </w:num>
  <w:num w:numId="7" w16cid:durableId="516622528">
    <w:abstractNumId w:val="2"/>
  </w:num>
  <w:num w:numId="8" w16cid:durableId="1352612845">
    <w:abstractNumId w:val="1"/>
  </w:num>
  <w:num w:numId="9" w16cid:durableId="110527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55"/>
    <w:rsid w:val="0029639D"/>
    <w:rsid w:val="00326F90"/>
    <w:rsid w:val="00997A5A"/>
    <w:rsid w:val="00AA1D8D"/>
    <w:rsid w:val="00B47730"/>
    <w:rsid w:val="00CB0664"/>
    <w:rsid w:val="00D32818"/>
    <w:rsid w:val="00E45D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9C65F5"/>
  <w14:defaultImageDpi w14:val="300"/>
  <w15:docId w15:val="{EACD52D6-DB1E-47C9-A073-DF7482976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Edwin Pious</cp:lastModifiedBy>
  <cp:revision>3</cp:revision>
  <cp:lastPrinted>2026-10-12T00:41:00Z</cp:lastPrinted>
  <dcterms:created xsi:type="dcterms:W3CDTF">2013-12-23T23:15:00Z</dcterms:created>
  <dcterms:modified xsi:type="dcterms:W3CDTF">2026-10-12T00:42:00Z</dcterms:modified>
  <cp:category/>
</cp:coreProperties>
</file>